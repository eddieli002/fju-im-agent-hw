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1D10F" w14:textId="77777777" w:rsidR="008C5441" w:rsidRDefault="00334498">
      <w:pPr>
        <w:jc w:val="center"/>
        <w:rPr>
          <w:lang w:eastAsia="zh-TW"/>
        </w:rPr>
      </w:pPr>
      <w:r>
        <w:rPr>
          <w:b/>
          <w:sz w:val="40"/>
          <w:lang w:eastAsia="zh-TW"/>
        </w:rPr>
        <w:t>HW1</w:t>
      </w:r>
      <w:proofErr w:type="gramStart"/>
      <w:r>
        <w:rPr>
          <w:b/>
          <w:sz w:val="40"/>
          <w:lang w:eastAsia="zh-TW"/>
        </w:rPr>
        <w:t>｜</w:t>
      </w:r>
      <w:proofErr w:type="gramEnd"/>
      <w:r>
        <w:rPr>
          <w:b/>
          <w:sz w:val="40"/>
          <w:lang w:eastAsia="zh-TW"/>
        </w:rPr>
        <w:t>學</w:t>
      </w:r>
      <w:proofErr w:type="gramStart"/>
      <w:r>
        <w:rPr>
          <w:b/>
          <w:sz w:val="40"/>
          <w:lang w:eastAsia="zh-TW"/>
        </w:rPr>
        <w:t>務</w:t>
      </w:r>
      <w:proofErr w:type="gramEnd"/>
      <w:r>
        <w:rPr>
          <w:b/>
          <w:sz w:val="40"/>
          <w:lang w:eastAsia="zh-TW"/>
        </w:rPr>
        <w:t>規章檢索　作答本</w:t>
      </w:r>
    </w:p>
    <w:p w14:paraId="2A0E1234" w14:textId="77777777" w:rsidR="008C5441" w:rsidRDefault="00334498">
      <w:pPr>
        <w:jc w:val="center"/>
        <w:rPr>
          <w:lang w:eastAsia="zh-TW"/>
        </w:rPr>
      </w:pPr>
      <w:r>
        <w:rPr>
          <w:sz w:val="22"/>
          <w:lang w:eastAsia="zh-TW"/>
        </w:rPr>
        <w:t xml:space="preserve">個人作業　　</w:t>
      </w:r>
      <w:r>
        <w:rPr>
          <w:sz w:val="22"/>
          <w:lang w:eastAsia="zh-TW"/>
        </w:rPr>
        <w:t xml:space="preserve">W3 </w:t>
      </w:r>
      <w:r>
        <w:rPr>
          <w:sz w:val="22"/>
          <w:lang w:eastAsia="zh-TW"/>
        </w:rPr>
        <w:t xml:space="preserve">出題　</w:t>
      </w:r>
      <w:r>
        <w:rPr>
          <w:sz w:val="22"/>
          <w:lang w:eastAsia="zh-TW"/>
        </w:rPr>
        <w:t>→</w:t>
      </w:r>
      <w:r>
        <w:rPr>
          <w:sz w:val="22"/>
          <w:lang w:eastAsia="zh-TW"/>
        </w:rPr>
        <w:t xml:space="preserve">　</w:t>
      </w:r>
      <w:r>
        <w:rPr>
          <w:sz w:val="22"/>
          <w:lang w:eastAsia="zh-TW"/>
        </w:rPr>
        <w:t xml:space="preserve">W5 </w:t>
      </w:r>
      <w:r>
        <w:rPr>
          <w:sz w:val="22"/>
          <w:lang w:eastAsia="zh-TW"/>
        </w:rPr>
        <w:t>繳交</w:t>
      </w:r>
    </w:p>
    <w:p w14:paraId="78DD21FD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2835"/>
        <w:gridCol w:w="1247"/>
        <w:gridCol w:w="2835"/>
      </w:tblGrid>
      <w:tr w:rsidR="008C5441" w14:paraId="5AA31E08" w14:textId="77777777">
        <w:trPr>
          <w:trHeight w:val="567"/>
        </w:trPr>
        <w:tc>
          <w:tcPr>
            <w:tcW w:w="1247" w:type="dxa"/>
            <w:shd w:val="clear" w:color="auto" w:fill="D9D9D9"/>
          </w:tcPr>
          <w:p w14:paraId="566DE397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</w:rPr>
              <w:t>學號</w:t>
            </w:r>
            <w:proofErr w:type="spellEnd"/>
          </w:p>
        </w:tc>
        <w:tc>
          <w:tcPr>
            <w:tcW w:w="2835" w:type="dxa"/>
          </w:tcPr>
          <w:p w14:paraId="50C0FB49" w14:textId="77777777" w:rsidR="008C5441" w:rsidRDefault="008C5441">
            <w:pPr>
              <w:spacing w:before="40" w:after="20"/>
            </w:pPr>
          </w:p>
        </w:tc>
        <w:tc>
          <w:tcPr>
            <w:tcW w:w="1247" w:type="dxa"/>
            <w:shd w:val="clear" w:color="auto" w:fill="D9D9D9"/>
          </w:tcPr>
          <w:p w14:paraId="1674FAC9" w14:textId="77777777" w:rsidR="008C5441" w:rsidRDefault="00334498">
            <w:pPr>
              <w:spacing w:before="40" w:after="20"/>
            </w:pPr>
            <w:r>
              <w:rPr>
                <w:b/>
              </w:rPr>
              <w:t>姓名</w:t>
            </w:r>
          </w:p>
        </w:tc>
        <w:tc>
          <w:tcPr>
            <w:tcW w:w="2835" w:type="dxa"/>
          </w:tcPr>
          <w:p w14:paraId="20C5ADA4" w14:textId="77777777" w:rsidR="008C5441" w:rsidRDefault="008C5441">
            <w:pPr>
              <w:spacing w:before="40" w:after="20"/>
            </w:pPr>
          </w:p>
        </w:tc>
      </w:tr>
    </w:tbl>
    <w:p w14:paraId="3EC3EE40" w14:textId="77777777" w:rsidR="008C5441" w:rsidRDefault="008C5441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C5441" w14:paraId="15D1F070" w14:textId="77777777">
        <w:tc>
          <w:tcPr>
            <w:tcW w:w="9972" w:type="dxa"/>
            <w:shd w:val="clear" w:color="auto" w:fill="FFF2CC"/>
          </w:tcPr>
          <w:p w14:paraId="7D97E2D1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b/>
                <w:sz w:val="22"/>
                <w:lang w:eastAsia="zh-TW"/>
              </w:rPr>
              <w:t>繳交方式與規則</w:t>
            </w:r>
          </w:p>
          <w:p w14:paraId="46E55666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本作業繳交兩件：程式</w:t>
            </w:r>
            <w:r>
              <w:rPr>
                <w:sz w:val="19"/>
                <w:lang w:eastAsia="zh-TW"/>
              </w:rPr>
              <w:t xml:space="preserve"> HW1_</w:t>
            </w:r>
            <w:r>
              <w:rPr>
                <w:sz w:val="19"/>
                <w:lang w:eastAsia="zh-TW"/>
              </w:rPr>
              <w:t>學號</w:t>
            </w:r>
            <w:r>
              <w:rPr>
                <w:sz w:val="19"/>
                <w:lang w:eastAsia="zh-TW"/>
              </w:rPr>
              <w:t>_</w:t>
            </w:r>
            <w:r>
              <w:rPr>
                <w:sz w:val="19"/>
                <w:lang w:eastAsia="zh-TW"/>
              </w:rPr>
              <w:t>姓名</w:t>
            </w:r>
            <w:r>
              <w:rPr>
                <w:sz w:val="19"/>
                <w:lang w:eastAsia="zh-TW"/>
              </w:rPr>
              <w:t>.</w:t>
            </w:r>
            <w:proofErr w:type="spellStart"/>
            <w:r>
              <w:rPr>
                <w:sz w:val="19"/>
                <w:lang w:eastAsia="zh-TW"/>
              </w:rPr>
              <w:t>ipynb</w:t>
            </w:r>
            <w:proofErr w:type="spellEnd"/>
            <w:r>
              <w:rPr>
                <w:sz w:val="19"/>
                <w:lang w:eastAsia="zh-TW"/>
              </w:rPr>
              <w:t>，以及本</w:t>
            </w:r>
            <w:proofErr w:type="gramStart"/>
            <w:r>
              <w:rPr>
                <w:sz w:val="19"/>
                <w:lang w:eastAsia="zh-TW"/>
              </w:rPr>
              <w:t>作答本</w:t>
            </w:r>
            <w:proofErr w:type="gramEnd"/>
            <w:r>
              <w:rPr>
                <w:sz w:val="19"/>
                <w:lang w:eastAsia="zh-TW"/>
              </w:rPr>
              <w:t xml:space="preserve"> HW1_</w:t>
            </w:r>
            <w:r>
              <w:rPr>
                <w:sz w:val="19"/>
                <w:lang w:eastAsia="zh-TW"/>
              </w:rPr>
              <w:t>學號</w:t>
            </w:r>
            <w:r>
              <w:rPr>
                <w:sz w:val="19"/>
                <w:lang w:eastAsia="zh-TW"/>
              </w:rPr>
              <w:t>_</w:t>
            </w:r>
            <w:r>
              <w:rPr>
                <w:sz w:val="19"/>
                <w:lang w:eastAsia="zh-TW"/>
              </w:rPr>
              <w:t>姓名</w:t>
            </w:r>
            <w:r>
              <w:rPr>
                <w:sz w:val="19"/>
                <w:lang w:eastAsia="zh-TW"/>
              </w:rPr>
              <w:t>.docx</w:t>
            </w:r>
            <w:r>
              <w:rPr>
                <w:sz w:val="19"/>
                <w:lang w:eastAsia="zh-TW"/>
              </w:rPr>
              <w:t>。</w:t>
            </w:r>
          </w:p>
          <w:p w14:paraId="6730653D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notebook </w:t>
            </w:r>
            <w:r>
              <w:rPr>
                <w:sz w:val="19"/>
                <w:lang w:eastAsia="zh-TW"/>
              </w:rPr>
              <w:t>只需完成四個</w:t>
            </w:r>
            <w:r>
              <w:rPr>
                <w:sz w:val="19"/>
                <w:lang w:eastAsia="zh-TW"/>
              </w:rPr>
              <w:t xml:space="preserve"> TODO </w:t>
            </w:r>
            <w:r>
              <w:rPr>
                <w:sz w:val="19"/>
                <w:lang w:eastAsia="zh-TW"/>
              </w:rPr>
              <w:t>程式挖空並確認可以整</w:t>
            </w:r>
            <w:proofErr w:type="gramStart"/>
            <w:r>
              <w:rPr>
                <w:sz w:val="19"/>
                <w:lang w:eastAsia="zh-TW"/>
              </w:rPr>
              <w:t>份重跑</w:t>
            </w:r>
            <w:proofErr w:type="gramEnd"/>
            <w:r>
              <w:rPr>
                <w:sz w:val="19"/>
                <w:lang w:eastAsia="zh-TW"/>
              </w:rPr>
              <w:t>，文字作答一律寫在本</w:t>
            </w:r>
            <w:proofErr w:type="gramStart"/>
            <w:r>
              <w:rPr>
                <w:sz w:val="19"/>
                <w:lang w:eastAsia="zh-TW"/>
              </w:rPr>
              <w:t>作答本</w:t>
            </w:r>
            <w:proofErr w:type="gramEnd"/>
            <w:r>
              <w:rPr>
                <w:sz w:val="19"/>
                <w:lang w:eastAsia="zh-TW"/>
              </w:rPr>
              <w:t>。</w:t>
            </w:r>
          </w:p>
          <w:p w14:paraId="46A8BB5D" w14:textId="77777777" w:rsidR="008C5441" w:rsidRDefault="008C5441">
            <w:pPr>
              <w:spacing w:after="20" w:line="276" w:lineRule="auto"/>
              <w:rPr>
                <w:lang w:eastAsia="zh-TW"/>
              </w:rPr>
            </w:pPr>
          </w:p>
          <w:p w14:paraId="5228AF55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【</w:t>
            </w:r>
            <w:r>
              <w:rPr>
                <w:b/>
                <w:sz w:val="19"/>
                <w:lang w:eastAsia="zh-TW"/>
              </w:rPr>
              <w:t xml:space="preserve">1-3 </w:t>
            </w:r>
            <w:r>
              <w:rPr>
                <w:b/>
                <w:sz w:val="19"/>
                <w:lang w:eastAsia="zh-TW"/>
              </w:rPr>
              <w:t xml:space="preserve">事前猜測　</w:t>
            </w:r>
            <w:r>
              <w:rPr>
                <w:b/>
                <w:sz w:val="19"/>
                <w:lang w:eastAsia="zh-TW"/>
              </w:rPr>
              <w:t xml:space="preserve">W3 </w:t>
            </w:r>
            <w:r>
              <w:rPr>
                <w:b/>
                <w:sz w:val="19"/>
                <w:lang w:eastAsia="zh-TW"/>
              </w:rPr>
              <w:t>課堂當場繳交】</w:t>
            </w:r>
          </w:p>
          <w:p w14:paraId="7DDB33D4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</w:t>
            </w:r>
            <w:r>
              <w:rPr>
                <w:sz w:val="19"/>
                <w:lang w:eastAsia="zh-TW"/>
              </w:rPr>
              <w:t xml:space="preserve"> 1 </w:t>
            </w:r>
            <w:proofErr w:type="gramStart"/>
            <w:r>
              <w:rPr>
                <w:sz w:val="19"/>
                <w:lang w:eastAsia="zh-TW"/>
              </w:rPr>
              <w:t>題須於</w:t>
            </w:r>
            <w:proofErr w:type="gramEnd"/>
            <w:r>
              <w:rPr>
                <w:sz w:val="19"/>
                <w:lang w:eastAsia="zh-TW"/>
              </w:rPr>
              <w:t xml:space="preserve"> W3 </w:t>
            </w:r>
            <w:r>
              <w:rPr>
                <w:sz w:val="19"/>
                <w:lang w:eastAsia="zh-TW"/>
              </w:rPr>
              <w:t>課堂當場完成，並立即上傳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TronClass</w:t>
            </w:r>
            <w:proofErr w:type="spellEnd"/>
            <w:r>
              <w:rPr>
                <w:sz w:val="19"/>
                <w:lang w:eastAsia="zh-TW"/>
              </w:rPr>
              <w:t>，之後才會進行後續講解。</w:t>
            </w:r>
          </w:p>
          <w:p w14:paraId="5D60580E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proofErr w:type="spellStart"/>
            <w:r>
              <w:rPr>
                <w:sz w:val="19"/>
                <w:lang w:eastAsia="zh-TW"/>
              </w:rPr>
              <w:t>TronClass</w:t>
            </w:r>
            <w:proofErr w:type="spellEnd"/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允許多次繳交並保留每一次的時間戳記，請勿刪除任何一次繳交紀錄。</w:t>
            </w:r>
          </w:p>
          <w:p w14:paraId="541EFDA8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評分時，第</w:t>
            </w:r>
            <w:r>
              <w:rPr>
                <w:sz w:val="19"/>
                <w:lang w:eastAsia="zh-TW"/>
              </w:rPr>
              <w:t xml:space="preserve"> 16 </w:t>
            </w:r>
            <w:r>
              <w:rPr>
                <w:sz w:val="19"/>
                <w:lang w:eastAsia="zh-TW"/>
              </w:rPr>
              <w:t>題「回望」的核對對象，是你在</w:t>
            </w:r>
            <w:r>
              <w:rPr>
                <w:sz w:val="19"/>
                <w:lang w:eastAsia="zh-TW"/>
              </w:rPr>
              <w:t xml:space="preserve"> W3 </w:t>
            </w:r>
            <w:r>
              <w:rPr>
                <w:sz w:val="19"/>
                <w:lang w:eastAsia="zh-TW"/>
              </w:rPr>
              <w:t>課堂上傳的那一版</w:t>
            </w:r>
            <w:r>
              <w:rPr>
                <w:sz w:val="19"/>
                <w:lang w:eastAsia="zh-TW"/>
              </w:rPr>
              <w:t xml:space="preserve"> 1-3</w:t>
            </w:r>
            <w:r>
              <w:rPr>
                <w:sz w:val="19"/>
                <w:lang w:eastAsia="zh-TW"/>
              </w:rPr>
              <w:t>。</w:t>
            </w:r>
          </w:p>
          <w:p w14:paraId="43F5F770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該版上傳之後仍可繼續修改本</w:t>
            </w:r>
            <w:proofErr w:type="gramStart"/>
            <w:r>
              <w:rPr>
                <w:sz w:val="19"/>
                <w:lang w:eastAsia="zh-TW"/>
              </w:rPr>
              <w:t>作答本</w:t>
            </w:r>
            <w:proofErr w:type="gramEnd"/>
            <w:r>
              <w:rPr>
                <w:sz w:val="19"/>
                <w:lang w:eastAsia="zh-TW"/>
              </w:rPr>
              <w:t>，但</w:t>
            </w:r>
            <w:r>
              <w:rPr>
                <w:sz w:val="19"/>
                <w:lang w:eastAsia="zh-TW"/>
              </w:rPr>
              <w:t xml:space="preserve"> 1-3 </w:t>
            </w:r>
            <w:r>
              <w:rPr>
                <w:sz w:val="19"/>
                <w:lang w:eastAsia="zh-TW"/>
              </w:rPr>
              <w:t>的核對一律以第一版為</w:t>
            </w:r>
            <w:proofErr w:type="gramStart"/>
            <w:r>
              <w:rPr>
                <w:sz w:val="19"/>
                <w:lang w:eastAsia="zh-TW"/>
              </w:rPr>
              <w:t>準</w:t>
            </w:r>
            <w:proofErr w:type="gramEnd"/>
            <w:r>
              <w:rPr>
                <w:sz w:val="19"/>
                <w:lang w:eastAsia="zh-TW"/>
              </w:rPr>
              <w:t>。</w:t>
            </w:r>
          </w:p>
          <w:p w14:paraId="4E22629F" w14:textId="77777777" w:rsidR="008C5441" w:rsidRDefault="008C5441">
            <w:pPr>
              <w:spacing w:after="20" w:line="276" w:lineRule="auto"/>
              <w:rPr>
                <w:lang w:eastAsia="zh-TW"/>
              </w:rPr>
            </w:pPr>
          </w:p>
          <w:p w14:paraId="182E4CEC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【繳交前檢查】</w:t>
            </w:r>
          </w:p>
          <w:p w14:paraId="4349C76F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□</w:t>
            </w:r>
            <w:r>
              <w:rPr>
                <w:sz w:val="19"/>
                <w:lang w:eastAsia="zh-TW"/>
              </w:rPr>
              <w:t xml:space="preserve">　</w:t>
            </w:r>
            <w:r>
              <w:rPr>
                <w:sz w:val="19"/>
                <w:lang w:eastAsia="zh-TW"/>
              </w:rPr>
              <w:t xml:space="preserve">notebook </w:t>
            </w:r>
            <w:r>
              <w:rPr>
                <w:sz w:val="19"/>
                <w:lang w:eastAsia="zh-TW"/>
              </w:rPr>
              <w:t>從頭到尾「重新啟動並全部執行」一次，沒有出錯</w:t>
            </w:r>
          </w:p>
          <w:p w14:paraId="0074D507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□</w:t>
            </w:r>
            <w:r>
              <w:rPr>
                <w:sz w:val="19"/>
                <w:lang w:eastAsia="zh-TW"/>
              </w:rPr>
              <w:t xml:space="preserve">　四個</w:t>
            </w:r>
            <w:r>
              <w:rPr>
                <w:sz w:val="19"/>
                <w:lang w:eastAsia="zh-TW"/>
              </w:rPr>
              <w:t xml:space="preserve"> TODO </w:t>
            </w:r>
            <w:r>
              <w:rPr>
                <w:sz w:val="19"/>
                <w:lang w:eastAsia="zh-TW"/>
              </w:rPr>
              <w:t>都完成了</w:t>
            </w:r>
          </w:p>
          <w:p w14:paraId="1D1D3002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□</w:t>
            </w:r>
            <w:r>
              <w:rPr>
                <w:sz w:val="19"/>
                <w:lang w:eastAsia="zh-TW"/>
              </w:rPr>
              <w:t xml:space="preserve">　本</w:t>
            </w:r>
            <w:proofErr w:type="gramStart"/>
            <w:r>
              <w:rPr>
                <w:sz w:val="19"/>
                <w:lang w:eastAsia="zh-TW"/>
              </w:rPr>
              <w:t>作答本所有</w:t>
            </w:r>
            <w:proofErr w:type="gramEnd"/>
            <w:r>
              <w:rPr>
                <w:sz w:val="19"/>
                <w:lang w:eastAsia="zh-TW"/>
              </w:rPr>
              <w:t>欄位都有內容（加分項可留空）</w:t>
            </w:r>
          </w:p>
          <w:p w14:paraId="03C774A1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□</w:t>
            </w:r>
            <w:r>
              <w:rPr>
                <w:sz w:val="19"/>
                <w:lang w:eastAsia="zh-TW"/>
              </w:rPr>
              <w:t xml:space="preserve">　兩個檔名都改成</w:t>
            </w:r>
            <w:r>
              <w:rPr>
                <w:sz w:val="19"/>
                <w:lang w:eastAsia="zh-TW"/>
              </w:rPr>
              <w:t xml:space="preserve"> HW1_</w:t>
            </w:r>
            <w:r>
              <w:rPr>
                <w:sz w:val="19"/>
                <w:lang w:eastAsia="zh-TW"/>
              </w:rPr>
              <w:t>學號</w:t>
            </w:r>
            <w:r>
              <w:rPr>
                <w:sz w:val="19"/>
                <w:lang w:eastAsia="zh-TW"/>
              </w:rPr>
              <w:t>_</w:t>
            </w:r>
            <w:r>
              <w:rPr>
                <w:sz w:val="19"/>
                <w:lang w:eastAsia="zh-TW"/>
              </w:rPr>
              <w:t>姓名</w:t>
            </w:r>
          </w:p>
        </w:tc>
      </w:tr>
    </w:tbl>
    <w:p w14:paraId="3201AD67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C5441" w14:paraId="79AA8FD6" w14:textId="77777777">
        <w:tc>
          <w:tcPr>
            <w:tcW w:w="9972" w:type="dxa"/>
            <w:shd w:val="clear" w:color="auto" w:fill="F2F2F2"/>
          </w:tcPr>
          <w:p w14:paraId="056606CD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b/>
                <w:sz w:val="22"/>
                <w:lang w:eastAsia="zh-TW"/>
              </w:rPr>
              <w:t>評分重點</w:t>
            </w:r>
          </w:p>
          <w:p w14:paraId="361F8F0C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可運作</w:t>
            </w:r>
            <w:r>
              <w:rPr>
                <w:sz w:val="19"/>
                <w:lang w:eastAsia="zh-TW"/>
              </w:rPr>
              <w:t xml:space="preserve"> 20</w:t>
            </w:r>
            <w:r>
              <w:rPr>
                <w:sz w:val="19"/>
                <w:lang w:eastAsia="zh-TW"/>
              </w:rPr>
              <w:t xml:space="preserve">　／　實驗設計</w:t>
            </w:r>
            <w:r>
              <w:rPr>
                <w:sz w:val="19"/>
                <w:lang w:eastAsia="zh-TW"/>
              </w:rPr>
              <w:t xml:space="preserve"> 25</w:t>
            </w:r>
            <w:r>
              <w:rPr>
                <w:sz w:val="19"/>
                <w:lang w:eastAsia="zh-TW"/>
              </w:rPr>
              <w:t xml:space="preserve">　／　失敗診斷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30</w:t>
            </w:r>
            <w:r>
              <w:rPr>
                <w:sz w:val="19"/>
                <w:lang w:eastAsia="zh-TW"/>
              </w:rPr>
              <w:t xml:space="preserve">　／　回望誠實度</w:t>
            </w:r>
            <w:r>
              <w:rPr>
                <w:sz w:val="19"/>
                <w:lang w:eastAsia="zh-TW"/>
              </w:rPr>
              <w:t xml:space="preserve"> 25</w:t>
            </w:r>
          </w:p>
          <w:p w14:paraId="73BF93C3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配分最重的是失敗診斷</w:t>
            </w:r>
            <w:proofErr w:type="gramStart"/>
            <w:r>
              <w:rPr>
                <w:sz w:val="19"/>
                <w:lang w:eastAsia="zh-TW"/>
              </w:rPr>
              <w:t>——</w:t>
            </w:r>
            <w:proofErr w:type="gramEnd"/>
            <w:r>
              <w:rPr>
                <w:sz w:val="19"/>
                <w:lang w:eastAsia="zh-TW"/>
              </w:rPr>
              <w:t>說得出「哪裡失敗、為什麼失敗」，比命中率高更重要。</w:t>
            </w:r>
          </w:p>
          <w:p w14:paraId="1794A49E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本次評的是你有沒有量、</w:t>
            </w:r>
            <w:proofErr w:type="gramStart"/>
            <w:r>
              <w:rPr>
                <w:sz w:val="19"/>
                <w:lang w:eastAsia="zh-TW"/>
              </w:rPr>
              <w:t>量得對</w:t>
            </w:r>
            <w:proofErr w:type="gramEnd"/>
            <w:r>
              <w:rPr>
                <w:sz w:val="19"/>
                <w:lang w:eastAsia="zh-TW"/>
              </w:rPr>
              <w:t>不對、以及你怎麼解釋量到的東西，</w:t>
            </w:r>
          </w:p>
          <w:p w14:paraId="3C7BEFC8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不是你的數字有沒有跟投影片一致。量到與課堂說法相反的結果，同樣可以拿滿分。</w:t>
            </w:r>
          </w:p>
        </w:tc>
      </w:tr>
    </w:tbl>
    <w:p w14:paraId="1F5D1030" w14:textId="77777777" w:rsidR="008C5441" w:rsidRDefault="00334498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5441" w14:paraId="2A57045A" w14:textId="77777777">
        <w:trPr>
          <w:jc w:val="center"/>
        </w:trPr>
        <w:tc>
          <w:tcPr>
            <w:tcW w:w="9972" w:type="dxa"/>
            <w:gridSpan w:val="3"/>
            <w:shd w:val="clear" w:color="auto" w:fill="2F5496"/>
          </w:tcPr>
          <w:p w14:paraId="5042B643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lastRenderedPageBreak/>
              <w:t>1.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1-3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事前猜測</w:t>
            </w:r>
            <w:proofErr w:type="spellEnd"/>
          </w:p>
        </w:tc>
      </w:tr>
      <w:tr w:rsidR="008C5441" w14:paraId="0C45DEED" w14:textId="77777777">
        <w:trPr>
          <w:jc w:val="center"/>
        </w:trPr>
        <w:tc>
          <w:tcPr>
            <w:tcW w:w="9972" w:type="dxa"/>
            <w:gridSpan w:val="3"/>
            <w:shd w:val="clear" w:color="auto" w:fill="F2F2F2"/>
          </w:tcPr>
          <w:p w14:paraId="674ECCA1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⏰</w:t>
            </w:r>
            <w:r>
              <w:rPr>
                <w:sz w:val="19"/>
                <w:lang w:eastAsia="zh-TW"/>
              </w:rPr>
              <w:t xml:space="preserve"> W3 </w:t>
            </w:r>
            <w:r>
              <w:rPr>
                <w:sz w:val="19"/>
                <w:lang w:eastAsia="zh-TW"/>
              </w:rPr>
              <w:t>課堂最後</w:t>
            </w:r>
            <w:r>
              <w:rPr>
                <w:sz w:val="19"/>
                <w:lang w:eastAsia="zh-TW"/>
              </w:rPr>
              <w:t xml:space="preserve"> 10 </w:t>
            </w:r>
            <w:r>
              <w:rPr>
                <w:sz w:val="19"/>
                <w:lang w:eastAsia="zh-TW"/>
              </w:rPr>
              <w:t>分鐘當場完成並繳交，之後不得修改。</w:t>
            </w:r>
          </w:p>
          <w:p w14:paraId="550D37D2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你認為哪些因素會影響「能不能找到正確條文」？至少寫三項，依影響力由大到小排序。</w:t>
            </w:r>
          </w:p>
          <w:p w14:paraId="77234C60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一時想不出來的話，從下面幾個方向去想。</w:t>
            </w:r>
          </w:p>
          <w:p w14:paraId="2035FDF5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但要寫出具體的因素，不要把方向名稱直接抄下來當答案。</w:t>
            </w:r>
          </w:p>
          <w:p w14:paraId="525C55E0" w14:textId="77777777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文件本身　這些規章長什麼樣子？裡面有表格嗎？同一件事會不會分散在好幾份文件裡？</w:t>
            </w:r>
          </w:p>
          <w:p w14:paraId="3B576338" w14:textId="77777777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切塊方式　一塊該多大？該切在哪裡？切斷了會發生什麼事？</w:t>
            </w:r>
          </w:p>
          <w:p w14:paraId="228623F4" w14:textId="77777777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問題本身　是不是有些問題天生就比較難查？難在哪裡？</w:t>
            </w:r>
          </w:p>
          <w:p w14:paraId="0F1DFB7F" w14:textId="77777777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比對方式　電腦怎麼判斷「這段文字跟這個問題有關」？它擅長什麼、不擅長什麼？</w:t>
            </w:r>
          </w:p>
        </w:tc>
      </w:tr>
      <w:tr w:rsidR="008C5441" w14:paraId="16EDA62F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6F85EEE1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t>排序</w:t>
            </w:r>
            <w:proofErr w:type="spellEnd"/>
          </w:p>
        </w:tc>
        <w:tc>
          <w:tcPr>
            <w:tcW w:w="3324" w:type="dxa"/>
            <w:shd w:val="clear" w:color="auto" w:fill="D9D9D9"/>
          </w:tcPr>
          <w:p w14:paraId="002A2434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我認為會影響的因素</w:t>
            </w:r>
          </w:p>
        </w:tc>
        <w:tc>
          <w:tcPr>
            <w:tcW w:w="3324" w:type="dxa"/>
            <w:shd w:val="clear" w:color="auto" w:fill="D9D9D9"/>
          </w:tcPr>
          <w:p w14:paraId="6BBB991C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理由（一句話）</w:t>
            </w:r>
          </w:p>
        </w:tc>
      </w:tr>
      <w:tr w:rsidR="008C5441" w14:paraId="20932A8B" w14:textId="77777777">
        <w:trPr>
          <w:trHeight w:val="510"/>
          <w:jc w:val="center"/>
        </w:trPr>
        <w:tc>
          <w:tcPr>
            <w:tcW w:w="3324" w:type="dxa"/>
          </w:tcPr>
          <w:p w14:paraId="360D273A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</w:tcPr>
          <w:p w14:paraId="31A6A0DB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6075C1A8" w14:textId="77777777" w:rsidR="008C5441" w:rsidRDefault="008C5441">
            <w:pPr>
              <w:spacing w:before="40" w:after="20"/>
            </w:pPr>
          </w:p>
        </w:tc>
      </w:tr>
      <w:tr w:rsidR="008C5441" w14:paraId="0D2E30AD" w14:textId="77777777">
        <w:trPr>
          <w:trHeight w:val="510"/>
          <w:jc w:val="center"/>
        </w:trPr>
        <w:tc>
          <w:tcPr>
            <w:tcW w:w="3324" w:type="dxa"/>
          </w:tcPr>
          <w:p w14:paraId="48D3C82C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</w:tcPr>
          <w:p w14:paraId="7FB32A3B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17680901" w14:textId="77777777" w:rsidR="008C5441" w:rsidRDefault="008C5441">
            <w:pPr>
              <w:spacing w:before="40" w:after="20"/>
            </w:pPr>
          </w:p>
        </w:tc>
      </w:tr>
      <w:tr w:rsidR="008C5441" w14:paraId="094C3733" w14:textId="77777777">
        <w:trPr>
          <w:trHeight w:val="510"/>
          <w:jc w:val="center"/>
        </w:trPr>
        <w:tc>
          <w:tcPr>
            <w:tcW w:w="3324" w:type="dxa"/>
          </w:tcPr>
          <w:p w14:paraId="400E1100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</w:tcPr>
          <w:p w14:paraId="76AEF0A8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30535E0F" w14:textId="77777777" w:rsidR="008C5441" w:rsidRDefault="008C5441">
            <w:pPr>
              <w:spacing w:before="40" w:after="20"/>
            </w:pPr>
          </w:p>
        </w:tc>
      </w:tr>
    </w:tbl>
    <w:p w14:paraId="4BEE5985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53E87225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11ED33C9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2.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1-1</w:t>
            </w:r>
            <w:r>
              <w:rPr>
                <w:b/>
                <w:color w:val="FFFFFF"/>
                <w:sz w:val="24"/>
              </w:rPr>
              <w:t xml:space="preserve">　名詞定義</w:t>
            </w:r>
          </w:p>
        </w:tc>
      </w:tr>
      <w:tr w:rsidR="008C5441" w14:paraId="4BEE0FCC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176FE443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用一句話分別定義。</w:t>
            </w:r>
          </w:p>
          <w:p w14:paraId="3A94AA9E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這五個名詞課堂上都講過，投影片裡查得到</w:t>
            </w:r>
            <w:r>
              <w:rPr>
                <w:sz w:val="19"/>
                <w:lang w:eastAsia="zh-TW"/>
              </w:rPr>
              <w:t>——</w:t>
            </w:r>
            <w:r>
              <w:rPr>
                <w:sz w:val="19"/>
                <w:lang w:eastAsia="zh-TW"/>
              </w:rPr>
              <w:t>但請用你自己的話寫。</w:t>
            </w:r>
          </w:p>
          <w:p w14:paraId="746245CA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照抄投影片或網路上的定義不會拿到分數，因為那看不出你懂不懂。</w:t>
            </w:r>
          </w:p>
          <w:p w14:paraId="791C40C7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判斷標準很簡單：把你的定義拿給沒修過這門課的同學看，他看得懂嗎？</w:t>
            </w:r>
          </w:p>
        </w:tc>
      </w:tr>
      <w:tr w:rsidR="008C5441" w14:paraId="7A7EF2A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6E0E88B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t>名詞</w:t>
            </w:r>
            <w:proofErr w:type="spellEnd"/>
          </w:p>
        </w:tc>
        <w:tc>
          <w:tcPr>
            <w:tcW w:w="4986" w:type="dxa"/>
            <w:shd w:val="clear" w:color="auto" w:fill="D9D9D9"/>
          </w:tcPr>
          <w:p w14:paraId="7D45D164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我的定義</w:t>
            </w:r>
          </w:p>
        </w:tc>
      </w:tr>
      <w:tr w:rsidR="008C5441" w14:paraId="3CD98DD5" w14:textId="77777777">
        <w:trPr>
          <w:trHeight w:val="510"/>
          <w:jc w:val="center"/>
        </w:trPr>
        <w:tc>
          <w:tcPr>
            <w:tcW w:w="4986" w:type="dxa"/>
          </w:tcPr>
          <w:p w14:paraId="7330885F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Token</w:t>
            </w:r>
          </w:p>
        </w:tc>
        <w:tc>
          <w:tcPr>
            <w:tcW w:w="4986" w:type="dxa"/>
          </w:tcPr>
          <w:p w14:paraId="27ECA743" w14:textId="77777777" w:rsidR="008C5441" w:rsidRDefault="008C5441">
            <w:pPr>
              <w:spacing w:before="40" w:after="20"/>
            </w:pPr>
          </w:p>
        </w:tc>
      </w:tr>
      <w:tr w:rsidR="008C5441" w14:paraId="6DD553D9" w14:textId="77777777">
        <w:trPr>
          <w:trHeight w:val="510"/>
          <w:jc w:val="center"/>
        </w:trPr>
        <w:tc>
          <w:tcPr>
            <w:tcW w:w="4986" w:type="dxa"/>
          </w:tcPr>
          <w:p w14:paraId="0122EBB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Embedding</w:t>
            </w:r>
          </w:p>
        </w:tc>
        <w:tc>
          <w:tcPr>
            <w:tcW w:w="4986" w:type="dxa"/>
          </w:tcPr>
          <w:p w14:paraId="33B97BF6" w14:textId="77777777" w:rsidR="008C5441" w:rsidRDefault="008C5441">
            <w:pPr>
              <w:spacing w:before="40" w:after="20"/>
            </w:pPr>
          </w:p>
        </w:tc>
      </w:tr>
      <w:tr w:rsidR="008C5441" w14:paraId="6414AEFA" w14:textId="77777777">
        <w:trPr>
          <w:trHeight w:val="510"/>
          <w:jc w:val="center"/>
        </w:trPr>
        <w:tc>
          <w:tcPr>
            <w:tcW w:w="4986" w:type="dxa"/>
          </w:tcPr>
          <w:p w14:paraId="2BFE9C1D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餘弦相似度</w:t>
            </w:r>
          </w:p>
        </w:tc>
        <w:tc>
          <w:tcPr>
            <w:tcW w:w="4986" w:type="dxa"/>
          </w:tcPr>
          <w:p w14:paraId="61B7D289" w14:textId="77777777" w:rsidR="008C5441" w:rsidRDefault="008C5441">
            <w:pPr>
              <w:spacing w:before="40" w:after="20"/>
            </w:pPr>
          </w:p>
        </w:tc>
      </w:tr>
      <w:tr w:rsidR="008C5441" w14:paraId="46A48EC5" w14:textId="77777777">
        <w:trPr>
          <w:trHeight w:val="510"/>
          <w:jc w:val="center"/>
        </w:trPr>
        <w:tc>
          <w:tcPr>
            <w:tcW w:w="4986" w:type="dxa"/>
          </w:tcPr>
          <w:p w14:paraId="0889AB8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Chunking</w:t>
            </w:r>
          </w:p>
        </w:tc>
        <w:tc>
          <w:tcPr>
            <w:tcW w:w="4986" w:type="dxa"/>
          </w:tcPr>
          <w:p w14:paraId="24861371" w14:textId="77777777" w:rsidR="008C5441" w:rsidRDefault="008C5441">
            <w:pPr>
              <w:spacing w:before="40" w:after="20"/>
            </w:pPr>
          </w:p>
        </w:tc>
      </w:tr>
      <w:tr w:rsidR="008C5441" w14:paraId="57F8516E" w14:textId="77777777">
        <w:trPr>
          <w:trHeight w:val="510"/>
          <w:jc w:val="center"/>
        </w:trPr>
        <w:tc>
          <w:tcPr>
            <w:tcW w:w="4986" w:type="dxa"/>
          </w:tcPr>
          <w:p w14:paraId="320608AA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稀疏檢索與稠密檢索的差別</w:t>
            </w:r>
          </w:p>
        </w:tc>
        <w:tc>
          <w:tcPr>
            <w:tcW w:w="4986" w:type="dxa"/>
          </w:tcPr>
          <w:p w14:paraId="2C872738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6C58CABD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C5441" w14:paraId="7071B13D" w14:textId="77777777">
        <w:trPr>
          <w:jc w:val="center"/>
        </w:trPr>
        <w:tc>
          <w:tcPr>
            <w:tcW w:w="9972" w:type="dxa"/>
            <w:gridSpan w:val="4"/>
            <w:shd w:val="clear" w:color="auto" w:fill="2F5496"/>
          </w:tcPr>
          <w:p w14:paraId="2566B670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3.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1-2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流程說明</w:t>
            </w:r>
            <w:proofErr w:type="spellEnd"/>
          </w:p>
        </w:tc>
      </w:tr>
      <w:tr w:rsidR="008C5441" w14:paraId="68A210DE" w14:textId="77777777">
        <w:trPr>
          <w:jc w:val="center"/>
        </w:trPr>
        <w:tc>
          <w:tcPr>
            <w:tcW w:w="9972" w:type="dxa"/>
            <w:gridSpan w:val="4"/>
            <w:shd w:val="clear" w:color="auto" w:fill="F2F2F2"/>
          </w:tcPr>
          <w:p w14:paraId="54A96719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一個問題進來，到系統回傳條文片段，中間經過哪些步驟？每一步的輸入與輸出各是什麼？</w:t>
            </w:r>
          </w:p>
          <w:p w14:paraId="01E50054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去哪裡找答案：往下捲到區塊四，那幾格程式碼就是這個流程的實作。</w:t>
            </w:r>
          </w:p>
          <w:p w14:paraId="494A4C9D" w14:textId="77777777" w:rsidR="008C5441" w:rsidRDefault="00334498">
            <w:pPr>
              <w:spacing w:after="20" w:line="276" w:lineRule="auto"/>
            </w:pPr>
            <w:r>
              <w:rPr>
                <w:sz w:val="19"/>
              </w:rPr>
              <w:t>從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load_docs</w:t>
            </w:r>
            <w:proofErr w:type="spellEnd"/>
            <w:r>
              <w:rPr>
                <w:sz w:val="19"/>
              </w:rPr>
              <w:t xml:space="preserve">() </w:t>
            </w:r>
            <w:proofErr w:type="spellStart"/>
            <w:r>
              <w:rPr>
                <w:sz w:val="19"/>
              </w:rPr>
              <w:t>開始，一路看到</w:t>
            </w:r>
            <w:proofErr w:type="spellEnd"/>
            <w:r>
              <w:rPr>
                <w:sz w:val="19"/>
              </w:rPr>
              <w:t xml:space="preserve"> search()</w:t>
            </w:r>
            <w:r>
              <w:rPr>
                <w:sz w:val="19"/>
              </w:rPr>
              <w:t>，</w:t>
            </w:r>
            <w:proofErr w:type="spellStart"/>
            <w:r>
              <w:rPr>
                <w:sz w:val="19"/>
              </w:rPr>
              <w:t>每一格都在做流程中的一步</w:t>
            </w:r>
            <w:proofErr w:type="spellEnd"/>
            <w:r>
              <w:rPr>
                <w:sz w:val="19"/>
              </w:rPr>
              <w:t>。</w:t>
            </w:r>
          </w:p>
          <w:p w14:paraId="426A026C" w14:textId="77777777" w:rsidR="008C5441" w:rsidRDefault="00334498">
            <w:pPr>
              <w:spacing w:after="20" w:line="276" w:lineRule="auto"/>
            </w:pPr>
            <w:r>
              <w:rPr>
                <w:sz w:val="19"/>
              </w:rPr>
              <w:lastRenderedPageBreak/>
              <w:t>看懂它在做什麼，然後用自己的話描述</w:t>
            </w:r>
            <w:r>
              <w:rPr>
                <w:sz w:val="19"/>
              </w:rPr>
              <w:t>——</w:t>
            </w:r>
            <w:r>
              <w:rPr>
                <w:sz w:val="19"/>
              </w:rPr>
              <w:t>不要照抄函式名稱當答案。</w:t>
            </w:r>
          </w:p>
          <w:p w14:paraId="77EBBC7A" w14:textId="77777777" w:rsidR="008C5441" w:rsidRDefault="00334498">
            <w:pPr>
              <w:spacing w:after="20" w:line="276" w:lineRule="auto"/>
            </w:pPr>
            <w:r>
              <w:rPr>
                <w:sz w:val="19"/>
              </w:rPr>
              <w:t>「呼叫</w:t>
            </w:r>
            <w:r>
              <w:rPr>
                <w:sz w:val="19"/>
              </w:rPr>
              <w:t xml:space="preserve"> build_index()</w:t>
            </w:r>
            <w:r>
              <w:rPr>
                <w:sz w:val="19"/>
              </w:rPr>
              <w:t>」不算描述；</w:t>
            </w:r>
          </w:p>
          <w:p w14:paraId="29AA8CF5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「把每一塊文字轉換成一串數字，用這串數字代表它的意思」才算。</w:t>
            </w:r>
          </w:p>
          <w:p w14:paraId="0EEE5791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列數不夠可以自己加。</w:t>
            </w:r>
          </w:p>
        </w:tc>
      </w:tr>
      <w:tr w:rsidR="008C5441" w14:paraId="7ABDFD78" w14:textId="77777777">
        <w:trPr>
          <w:jc w:val="center"/>
        </w:trPr>
        <w:tc>
          <w:tcPr>
            <w:tcW w:w="2493" w:type="dxa"/>
            <w:shd w:val="clear" w:color="auto" w:fill="D9D9D9"/>
          </w:tcPr>
          <w:p w14:paraId="2C6E0185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lastRenderedPageBreak/>
              <w:t>步驟</w:t>
            </w:r>
            <w:proofErr w:type="spellEnd"/>
          </w:p>
        </w:tc>
        <w:tc>
          <w:tcPr>
            <w:tcW w:w="2493" w:type="dxa"/>
            <w:shd w:val="clear" w:color="auto" w:fill="D9D9D9"/>
          </w:tcPr>
          <w:p w14:paraId="133D223C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這一步在做什麼</w:t>
            </w:r>
          </w:p>
        </w:tc>
        <w:tc>
          <w:tcPr>
            <w:tcW w:w="2493" w:type="dxa"/>
            <w:shd w:val="clear" w:color="auto" w:fill="D9D9D9"/>
          </w:tcPr>
          <w:p w14:paraId="2B572640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輸入</w:t>
            </w:r>
          </w:p>
        </w:tc>
        <w:tc>
          <w:tcPr>
            <w:tcW w:w="2493" w:type="dxa"/>
            <w:shd w:val="clear" w:color="auto" w:fill="D9D9D9"/>
          </w:tcPr>
          <w:p w14:paraId="49631F8B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輸出</w:t>
            </w:r>
          </w:p>
        </w:tc>
      </w:tr>
      <w:tr w:rsidR="008C5441" w14:paraId="2B9FA035" w14:textId="77777777">
        <w:trPr>
          <w:trHeight w:val="510"/>
          <w:jc w:val="center"/>
        </w:trPr>
        <w:tc>
          <w:tcPr>
            <w:tcW w:w="2493" w:type="dxa"/>
          </w:tcPr>
          <w:p w14:paraId="65B1ECF6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1</w:t>
            </w:r>
          </w:p>
        </w:tc>
        <w:tc>
          <w:tcPr>
            <w:tcW w:w="2493" w:type="dxa"/>
          </w:tcPr>
          <w:p w14:paraId="75DC89AF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289AE321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590839D6" w14:textId="77777777" w:rsidR="008C5441" w:rsidRDefault="008C5441">
            <w:pPr>
              <w:spacing w:before="40" w:after="20"/>
            </w:pPr>
          </w:p>
        </w:tc>
      </w:tr>
      <w:tr w:rsidR="008C5441" w14:paraId="0A57C7EB" w14:textId="77777777">
        <w:trPr>
          <w:trHeight w:val="510"/>
          <w:jc w:val="center"/>
        </w:trPr>
        <w:tc>
          <w:tcPr>
            <w:tcW w:w="2493" w:type="dxa"/>
          </w:tcPr>
          <w:p w14:paraId="25D1E673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2</w:t>
            </w:r>
          </w:p>
        </w:tc>
        <w:tc>
          <w:tcPr>
            <w:tcW w:w="2493" w:type="dxa"/>
          </w:tcPr>
          <w:p w14:paraId="0082916A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2C11357F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2B3E2680" w14:textId="77777777" w:rsidR="008C5441" w:rsidRDefault="008C5441">
            <w:pPr>
              <w:spacing w:before="40" w:after="20"/>
            </w:pPr>
          </w:p>
        </w:tc>
      </w:tr>
      <w:tr w:rsidR="008C5441" w14:paraId="7E753AC9" w14:textId="77777777">
        <w:trPr>
          <w:trHeight w:val="510"/>
          <w:jc w:val="center"/>
        </w:trPr>
        <w:tc>
          <w:tcPr>
            <w:tcW w:w="2493" w:type="dxa"/>
          </w:tcPr>
          <w:p w14:paraId="649D422C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3</w:t>
            </w:r>
          </w:p>
        </w:tc>
        <w:tc>
          <w:tcPr>
            <w:tcW w:w="2493" w:type="dxa"/>
          </w:tcPr>
          <w:p w14:paraId="0000723C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2C2B144E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0BB6CA22" w14:textId="77777777" w:rsidR="008C5441" w:rsidRDefault="008C5441">
            <w:pPr>
              <w:spacing w:before="40" w:after="20"/>
            </w:pPr>
          </w:p>
        </w:tc>
      </w:tr>
      <w:tr w:rsidR="008C5441" w14:paraId="5647E30C" w14:textId="77777777">
        <w:trPr>
          <w:trHeight w:val="510"/>
          <w:jc w:val="center"/>
        </w:trPr>
        <w:tc>
          <w:tcPr>
            <w:tcW w:w="2493" w:type="dxa"/>
          </w:tcPr>
          <w:p w14:paraId="725D3950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4</w:t>
            </w:r>
          </w:p>
        </w:tc>
        <w:tc>
          <w:tcPr>
            <w:tcW w:w="2493" w:type="dxa"/>
          </w:tcPr>
          <w:p w14:paraId="7D6C9B7C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4A95D3C4" w14:textId="77777777" w:rsidR="008C5441" w:rsidRDefault="008C5441">
            <w:pPr>
              <w:spacing w:before="40" w:after="20"/>
            </w:pPr>
          </w:p>
        </w:tc>
        <w:tc>
          <w:tcPr>
            <w:tcW w:w="2493" w:type="dxa"/>
          </w:tcPr>
          <w:p w14:paraId="70E9D972" w14:textId="77777777" w:rsidR="008C5441" w:rsidRDefault="008C5441">
            <w:pPr>
              <w:spacing w:before="40" w:after="20"/>
            </w:pPr>
          </w:p>
        </w:tc>
      </w:tr>
    </w:tbl>
    <w:p w14:paraId="1EDE2E49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0C8B6FFE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4CA261B6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4.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2-1</w:t>
            </w:r>
            <w:r>
              <w:rPr>
                <w:b/>
                <w:color w:val="FFFFFF"/>
                <w:sz w:val="24"/>
              </w:rPr>
              <w:t xml:space="preserve">　填答</w:t>
            </w:r>
          </w:p>
        </w:tc>
      </w:tr>
      <w:tr w:rsidR="008C5441" w14:paraId="20897A78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5C5413D3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（請於下表作答）</w:t>
            </w:r>
          </w:p>
        </w:tc>
      </w:tr>
      <w:tr w:rsidR="008C5441" w14:paraId="0BA1520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52C07E3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15377572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1077F328" w14:textId="77777777">
        <w:trPr>
          <w:trHeight w:val="510"/>
          <w:jc w:val="center"/>
        </w:trPr>
        <w:tc>
          <w:tcPr>
            <w:tcW w:w="4986" w:type="dxa"/>
          </w:tcPr>
          <w:p w14:paraId="46D5D36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我用了哪些參數？</w:t>
            </w:r>
          </w:p>
        </w:tc>
        <w:tc>
          <w:tcPr>
            <w:tcW w:w="4986" w:type="dxa"/>
          </w:tcPr>
          <w:p w14:paraId="141BFAFA" w14:textId="77777777" w:rsidR="008C5441" w:rsidRDefault="008C5441">
            <w:pPr>
              <w:spacing w:before="40" w:after="20"/>
            </w:pPr>
          </w:p>
        </w:tc>
      </w:tr>
      <w:tr w:rsidR="008C5441" w14:paraId="55E65059" w14:textId="77777777">
        <w:trPr>
          <w:trHeight w:val="510"/>
          <w:jc w:val="center"/>
        </w:trPr>
        <w:tc>
          <w:tcPr>
            <w:tcW w:w="4986" w:type="dxa"/>
          </w:tcPr>
          <w:p w14:paraId="64B8110F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輸出與參考解析一致嗎？</w:t>
            </w:r>
          </w:p>
        </w:tc>
        <w:tc>
          <w:tcPr>
            <w:tcW w:w="4986" w:type="dxa"/>
          </w:tcPr>
          <w:p w14:paraId="047349E4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4020D8D3" w14:textId="77777777">
        <w:trPr>
          <w:trHeight w:val="510"/>
          <w:jc w:val="center"/>
        </w:trPr>
        <w:tc>
          <w:tcPr>
            <w:tcW w:w="4986" w:type="dxa"/>
          </w:tcPr>
          <w:p w14:paraId="7FA539B9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若不一致，差在哪裡？</w:t>
            </w:r>
          </w:p>
        </w:tc>
        <w:tc>
          <w:tcPr>
            <w:tcW w:w="4986" w:type="dxa"/>
          </w:tcPr>
          <w:p w14:paraId="00A474C8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5DBDFFFF" w14:textId="77777777">
        <w:trPr>
          <w:trHeight w:val="510"/>
          <w:jc w:val="center"/>
        </w:trPr>
        <w:tc>
          <w:tcPr>
            <w:tcW w:w="4986" w:type="dxa"/>
          </w:tcPr>
          <w:p w14:paraId="472AEB06" w14:textId="77777777" w:rsidR="008C5441" w:rsidRDefault="00334498">
            <w:pPr>
              <w:spacing w:before="40" w:after="20"/>
            </w:pPr>
            <w:proofErr w:type="spellStart"/>
            <w:r>
              <w:rPr>
                <w:sz w:val="20"/>
              </w:rPr>
              <w:t>你認為原因是什麼</w:t>
            </w:r>
            <w:proofErr w:type="spellEnd"/>
            <w:r>
              <w:rPr>
                <w:sz w:val="20"/>
              </w:rPr>
              <w:t>？</w:t>
            </w:r>
          </w:p>
        </w:tc>
        <w:tc>
          <w:tcPr>
            <w:tcW w:w="4986" w:type="dxa"/>
          </w:tcPr>
          <w:p w14:paraId="54871859" w14:textId="77777777" w:rsidR="008C5441" w:rsidRDefault="008C5441">
            <w:pPr>
              <w:spacing w:before="40" w:after="20"/>
            </w:pPr>
          </w:p>
        </w:tc>
      </w:tr>
    </w:tbl>
    <w:p w14:paraId="5D12C887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5441" w14:paraId="0D54C4F1" w14:textId="77777777">
        <w:trPr>
          <w:jc w:val="center"/>
        </w:trPr>
        <w:tc>
          <w:tcPr>
            <w:tcW w:w="9972" w:type="dxa"/>
            <w:gridSpan w:val="3"/>
            <w:shd w:val="clear" w:color="auto" w:fill="2F5496"/>
          </w:tcPr>
          <w:p w14:paraId="34A3DCA7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5.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2-2</w:t>
            </w:r>
            <w:r>
              <w:rPr>
                <w:b/>
                <w:color w:val="FFFFFF"/>
                <w:sz w:val="24"/>
              </w:rPr>
              <w:t xml:space="preserve">　損壞檢視</w:t>
            </w:r>
          </w:p>
        </w:tc>
      </w:tr>
      <w:tr w:rsidR="008C5441" w14:paraId="32A525A9" w14:textId="77777777">
        <w:trPr>
          <w:jc w:val="center"/>
        </w:trPr>
        <w:tc>
          <w:tcPr>
            <w:tcW w:w="9972" w:type="dxa"/>
            <w:gridSpan w:val="3"/>
            <w:shd w:val="clear" w:color="auto" w:fill="F2F2F2"/>
          </w:tcPr>
          <w:p w14:paraId="081415F7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對照原始</w:t>
            </w:r>
            <w:r>
              <w:rPr>
                <w:sz w:val="19"/>
                <w:lang w:eastAsia="zh-TW"/>
              </w:rPr>
              <w:t xml:space="preserve"> PDF</w:t>
            </w:r>
            <w:r>
              <w:rPr>
                <w:sz w:val="19"/>
                <w:lang w:eastAsia="zh-TW"/>
              </w:rPr>
              <w:t>，至少找出三處損壞。</w:t>
            </w:r>
          </w:p>
          <w:p w14:paraId="059B51FE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可以觀察：表格欄位之間的對應關係、直排的標籤文字、跨行被拆開的備註、中英文黏在一起。</w:t>
            </w:r>
          </w:p>
        </w:tc>
      </w:tr>
      <w:tr w:rsidR="008C5441" w14:paraId="12D1D8D7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04A29A91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3324" w:type="dxa"/>
            <w:shd w:val="clear" w:color="auto" w:fill="D9D9D9"/>
          </w:tcPr>
          <w:p w14:paraId="6D105BCE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損壞在哪</w:t>
            </w:r>
          </w:p>
        </w:tc>
        <w:tc>
          <w:tcPr>
            <w:tcW w:w="3324" w:type="dxa"/>
            <w:shd w:val="clear" w:color="auto" w:fill="D9D9D9"/>
          </w:tcPr>
          <w:p w14:paraId="279ED158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具體描述（原本應該是什麼、變成了什麼）</w:t>
            </w:r>
          </w:p>
        </w:tc>
      </w:tr>
      <w:tr w:rsidR="008C5441" w14:paraId="461B9319" w14:textId="77777777">
        <w:trPr>
          <w:trHeight w:val="510"/>
          <w:jc w:val="center"/>
        </w:trPr>
        <w:tc>
          <w:tcPr>
            <w:tcW w:w="3324" w:type="dxa"/>
          </w:tcPr>
          <w:p w14:paraId="1778689B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</w:tcPr>
          <w:p w14:paraId="0151B424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3678748A" w14:textId="77777777" w:rsidR="008C5441" w:rsidRDefault="008C5441">
            <w:pPr>
              <w:spacing w:before="40" w:after="20"/>
            </w:pPr>
          </w:p>
        </w:tc>
      </w:tr>
      <w:tr w:rsidR="008C5441" w14:paraId="32C18493" w14:textId="77777777">
        <w:trPr>
          <w:trHeight w:val="510"/>
          <w:jc w:val="center"/>
        </w:trPr>
        <w:tc>
          <w:tcPr>
            <w:tcW w:w="3324" w:type="dxa"/>
          </w:tcPr>
          <w:p w14:paraId="2AE6F788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</w:tcPr>
          <w:p w14:paraId="79B2E0E3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5E6A656A" w14:textId="77777777" w:rsidR="008C5441" w:rsidRDefault="008C5441">
            <w:pPr>
              <w:spacing w:before="40" w:after="20"/>
            </w:pPr>
          </w:p>
        </w:tc>
      </w:tr>
      <w:tr w:rsidR="008C5441" w14:paraId="19A22FC0" w14:textId="77777777">
        <w:trPr>
          <w:trHeight w:val="510"/>
          <w:jc w:val="center"/>
        </w:trPr>
        <w:tc>
          <w:tcPr>
            <w:tcW w:w="3324" w:type="dxa"/>
          </w:tcPr>
          <w:p w14:paraId="4507D8EA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</w:tcPr>
          <w:p w14:paraId="591956DB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3C260532" w14:textId="77777777" w:rsidR="008C5441" w:rsidRDefault="008C5441">
            <w:pPr>
              <w:spacing w:before="40" w:after="20"/>
            </w:pPr>
          </w:p>
        </w:tc>
      </w:tr>
    </w:tbl>
    <w:p w14:paraId="7E0E9164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C5441" w14:paraId="070802F3" w14:textId="77777777">
        <w:trPr>
          <w:jc w:val="center"/>
        </w:trPr>
        <w:tc>
          <w:tcPr>
            <w:tcW w:w="9972" w:type="dxa"/>
            <w:shd w:val="clear" w:color="auto" w:fill="2F5496"/>
          </w:tcPr>
          <w:p w14:paraId="0FECB5D2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6.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3-1</w:t>
            </w:r>
            <w:r>
              <w:rPr>
                <w:b/>
                <w:color w:val="FFFFFF"/>
                <w:sz w:val="24"/>
              </w:rPr>
              <w:t xml:space="preserve">　題型辨識</w:t>
            </w:r>
          </w:p>
        </w:tc>
      </w:tr>
      <w:tr w:rsidR="008C5441" w14:paraId="12887BF0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5965C698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lastRenderedPageBreak/>
              <w:t>題型上面已經標好了，你要說明的是判斷的依據：</w:t>
            </w:r>
          </w:p>
          <w:p w14:paraId="30809667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這一題需要從幾份文件、幾個位置取得資訊？</w:t>
            </w:r>
          </w:p>
          <w:p w14:paraId="5016B772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十題裡挑三題寫就好，其中至少一題要是你認為最難的那一題。</w:t>
            </w:r>
          </w:p>
        </w:tc>
      </w:tr>
    </w:tbl>
    <w:p w14:paraId="190772C4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C5441" w14:paraId="6FC706B8" w14:textId="77777777">
        <w:trPr>
          <w:jc w:val="center"/>
        </w:trPr>
        <w:tc>
          <w:tcPr>
            <w:tcW w:w="9972" w:type="dxa"/>
            <w:shd w:val="clear" w:color="auto" w:fill="2F5496"/>
          </w:tcPr>
          <w:p w14:paraId="4DCA951B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7.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3-2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失敗預測</w:t>
            </w:r>
            <w:proofErr w:type="spellEnd"/>
          </w:p>
        </w:tc>
      </w:tr>
      <w:tr w:rsidR="008C5441" w14:paraId="24FC88A6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4159BFD9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結合</w:t>
            </w:r>
            <w:r>
              <w:rPr>
                <w:sz w:val="19"/>
                <w:lang w:eastAsia="zh-TW"/>
              </w:rPr>
              <w:t xml:space="preserve"> 2-2 </w:t>
            </w:r>
            <w:r>
              <w:rPr>
                <w:sz w:val="19"/>
                <w:lang w:eastAsia="zh-TW"/>
              </w:rPr>
              <w:t>你看到的損壞，先寫下預測。區塊五要回頭核對。</w:t>
            </w:r>
          </w:p>
          <w:p w14:paraId="2B21BD2D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【（一）你預測哪幾題會失敗？】</w:t>
            </w:r>
          </w:p>
          <w:p w14:paraId="48633CEA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【（二）哪幾題「換一種切法也一樣會失敗」？】</w:t>
            </w:r>
          </w:p>
          <w:p w14:paraId="2224C77C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這一題比上一題重要。</w:t>
            </w:r>
          </w:p>
          <w:p w14:paraId="780597CA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換了切法還是找不到，代表問題不在切塊，而在別的地方</w:t>
            </w:r>
            <w:r>
              <w:rPr>
                <w:sz w:val="19"/>
                <w:lang w:eastAsia="zh-TW"/>
              </w:rPr>
              <w:t>——</w:t>
            </w:r>
          </w:p>
          <w:p w14:paraId="099D25FC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可能是文件本身的形式、可能是這個檢索方法先天的限制。</w:t>
            </w:r>
          </w:p>
          <w:p w14:paraId="6CC6E2ED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先猜猜看是哪幾題，以及你認為卡在哪裡。等你兩次都跑完，回來看自己猜得準不準。</w:t>
            </w:r>
          </w:p>
        </w:tc>
      </w:tr>
    </w:tbl>
    <w:p w14:paraId="0713072C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5441" w14:paraId="23A5C44A" w14:textId="77777777">
        <w:trPr>
          <w:jc w:val="center"/>
        </w:trPr>
        <w:tc>
          <w:tcPr>
            <w:tcW w:w="9972" w:type="dxa"/>
            <w:gridSpan w:val="3"/>
            <w:shd w:val="clear" w:color="auto" w:fill="2F5496"/>
          </w:tcPr>
          <w:p w14:paraId="0006E5AD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8.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兩次跑的觀察</w:t>
            </w:r>
            <w:proofErr w:type="spellEnd"/>
          </w:p>
        </w:tc>
      </w:tr>
      <w:tr w:rsidR="008C5441" w14:paraId="4388CF67" w14:textId="77777777">
        <w:trPr>
          <w:jc w:val="center"/>
        </w:trPr>
        <w:tc>
          <w:tcPr>
            <w:tcW w:w="9972" w:type="dxa"/>
            <w:gridSpan w:val="3"/>
            <w:shd w:val="clear" w:color="auto" w:fill="F2F2F2"/>
          </w:tcPr>
          <w:p w14:paraId="29680554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上面的對照表已經把</w:t>
            </w:r>
            <w:r>
              <w:rPr>
                <w:sz w:val="19"/>
                <w:lang w:eastAsia="zh-TW"/>
              </w:rPr>
              <w:t xml:space="preserve"> Recall </w:t>
            </w:r>
            <w:r>
              <w:rPr>
                <w:sz w:val="19"/>
                <w:lang w:eastAsia="zh-TW"/>
              </w:rPr>
              <w:t>印出來了，不用再抄一次。</w:t>
            </w:r>
          </w:p>
          <w:p w14:paraId="16A142B5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這裡寫的是數字以外的東西。</w:t>
            </w:r>
          </w:p>
        </w:tc>
      </w:tr>
      <w:tr w:rsidR="008C5441" w14:paraId="5AB4BE4F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72897E5A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3324" w:type="dxa"/>
            <w:shd w:val="clear" w:color="auto" w:fill="D9D9D9"/>
          </w:tcPr>
          <w:p w14:paraId="1FC13E08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跑一（固定長度</w:t>
            </w:r>
            <w:r>
              <w:rPr>
                <w:b/>
                <w:sz w:val="20"/>
              </w:rPr>
              <w:t xml:space="preserve"> 500</w:t>
            </w:r>
            <w:r>
              <w:rPr>
                <w:b/>
                <w:sz w:val="20"/>
              </w:rPr>
              <w:t>／</w:t>
            </w:r>
            <w:r>
              <w:rPr>
                <w:b/>
                <w:sz w:val="20"/>
              </w:rPr>
              <w:t>100</w:t>
            </w:r>
            <w:r>
              <w:rPr>
                <w:b/>
                <w:sz w:val="20"/>
              </w:rPr>
              <w:t>）</w:t>
            </w:r>
          </w:p>
        </w:tc>
        <w:tc>
          <w:tcPr>
            <w:tcW w:w="3324" w:type="dxa"/>
            <w:shd w:val="clear" w:color="auto" w:fill="D9D9D9"/>
          </w:tcPr>
          <w:p w14:paraId="53756BC8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跑二（依結構切）</w:t>
            </w:r>
          </w:p>
        </w:tc>
      </w:tr>
      <w:tr w:rsidR="008C5441" w14:paraId="26132C7B" w14:textId="77777777">
        <w:trPr>
          <w:trHeight w:val="510"/>
          <w:jc w:val="center"/>
        </w:trPr>
        <w:tc>
          <w:tcPr>
            <w:tcW w:w="3324" w:type="dxa"/>
          </w:tcPr>
          <w:p w14:paraId="62F5B0B1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失敗題號</w:t>
            </w:r>
          </w:p>
        </w:tc>
        <w:tc>
          <w:tcPr>
            <w:tcW w:w="3324" w:type="dxa"/>
          </w:tcPr>
          <w:p w14:paraId="068867E5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3A067DC1" w14:textId="77777777" w:rsidR="008C5441" w:rsidRDefault="008C5441">
            <w:pPr>
              <w:spacing w:before="40" w:after="20"/>
            </w:pPr>
          </w:p>
        </w:tc>
      </w:tr>
      <w:tr w:rsidR="008C5441" w14:paraId="4BA60CCC" w14:textId="77777777">
        <w:trPr>
          <w:trHeight w:val="510"/>
          <w:jc w:val="center"/>
        </w:trPr>
        <w:tc>
          <w:tcPr>
            <w:tcW w:w="3324" w:type="dxa"/>
          </w:tcPr>
          <w:p w14:paraId="489E3C94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你注意到的一件事</w:t>
            </w:r>
          </w:p>
        </w:tc>
        <w:tc>
          <w:tcPr>
            <w:tcW w:w="3324" w:type="dxa"/>
          </w:tcPr>
          <w:p w14:paraId="7986E80F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47816FAD" w14:textId="77777777" w:rsidR="008C5441" w:rsidRDefault="008C5441">
            <w:pPr>
              <w:spacing w:before="40" w:after="20"/>
            </w:pPr>
          </w:p>
        </w:tc>
      </w:tr>
    </w:tbl>
    <w:p w14:paraId="3C45DCDB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49475929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5F3682DE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9.</w:t>
            </w:r>
            <w:r>
              <w:rPr>
                <w:b/>
                <w:color w:val="FFFFFF"/>
                <w:sz w:val="24"/>
              </w:rPr>
              <w:t xml:space="preserve">　排名觀察</w:t>
            </w:r>
          </w:p>
        </w:tc>
      </w:tr>
      <w:tr w:rsidR="008C5441" w14:paraId="61EA0908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513463EB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（請於下表作答）</w:t>
            </w:r>
          </w:p>
        </w:tc>
      </w:tr>
      <w:tr w:rsidR="008C5441" w14:paraId="06F306E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A696FDD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69F56A11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784BF737" w14:textId="77777777">
        <w:trPr>
          <w:trHeight w:val="510"/>
          <w:jc w:val="center"/>
        </w:trPr>
        <w:tc>
          <w:tcPr>
            <w:tcW w:w="4986" w:type="dxa"/>
          </w:tcPr>
          <w:p w14:paraId="345BFDD8" w14:textId="4C9F4CC1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哪幾題</w:t>
            </w:r>
            <w:r>
              <w:rPr>
                <w:sz w:val="20"/>
                <w:lang w:eastAsia="zh-TW"/>
              </w:rPr>
              <w:t>兩種切法都</w:t>
            </w:r>
            <w:r>
              <w:rPr>
                <w:sz w:val="20"/>
                <w:lang w:eastAsia="zh-TW"/>
              </w:rPr>
              <w:t>排在前</w:t>
            </w:r>
            <w:r>
              <w:rPr>
                <w:sz w:val="20"/>
                <w:lang w:eastAsia="zh-TW"/>
              </w:rPr>
              <w:t xml:space="preserve"> 5 </w:t>
            </w:r>
            <w:r>
              <w:rPr>
                <w:sz w:val="20"/>
                <w:lang w:eastAsia="zh-TW"/>
              </w:rPr>
              <w:t>名外？</w:t>
            </w:r>
          </w:p>
        </w:tc>
        <w:tc>
          <w:tcPr>
            <w:tcW w:w="4986" w:type="dxa"/>
          </w:tcPr>
          <w:p w14:paraId="482616F8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058B1026" w14:textId="77777777">
        <w:trPr>
          <w:trHeight w:val="510"/>
          <w:jc w:val="center"/>
        </w:trPr>
        <w:tc>
          <w:tcPr>
            <w:tcW w:w="4986" w:type="dxa"/>
          </w:tcPr>
          <w:p w14:paraId="1557F1FE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這些題目裡，哪幾題其實還算接近（第</w:t>
            </w:r>
            <w:r>
              <w:rPr>
                <w:sz w:val="20"/>
                <w:lang w:eastAsia="zh-TW"/>
              </w:rPr>
              <w:t xml:space="preserve"> 6</w:t>
            </w:r>
            <w:r>
              <w:rPr>
                <w:sz w:val="20"/>
                <w:lang w:eastAsia="zh-TW"/>
              </w:rPr>
              <w:t>～</w:t>
            </w:r>
            <w:r>
              <w:rPr>
                <w:sz w:val="20"/>
                <w:lang w:eastAsia="zh-TW"/>
              </w:rPr>
              <w:t xml:space="preserve">20 </w:t>
            </w:r>
            <w:r>
              <w:rPr>
                <w:sz w:val="20"/>
                <w:lang w:eastAsia="zh-TW"/>
              </w:rPr>
              <w:t>名）？</w:t>
            </w:r>
          </w:p>
        </w:tc>
        <w:tc>
          <w:tcPr>
            <w:tcW w:w="4986" w:type="dxa"/>
          </w:tcPr>
          <w:p w14:paraId="69EB5E3C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805E9DD" w14:textId="77777777">
        <w:trPr>
          <w:trHeight w:val="510"/>
          <w:jc w:val="center"/>
        </w:trPr>
        <w:tc>
          <w:tcPr>
            <w:tcW w:w="4986" w:type="dxa"/>
          </w:tcPr>
          <w:p w14:paraId="42F727F1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哪幾題排得非常深，或前</w:t>
            </w:r>
            <w:r>
              <w:rPr>
                <w:sz w:val="20"/>
                <w:lang w:eastAsia="zh-TW"/>
              </w:rPr>
              <w:t xml:space="preserve"> 50 </w:t>
            </w:r>
            <w:r>
              <w:rPr>
                <w:sz w:val="20"/>
                <w:lang w:eastAsia="zh-TW"/>
              </w:rPr>
              <w:t>名內根本找不到？</w:t>
            </w:r>
          </w:p>
        </w:tc>
        <w:tc>
          <w:tcPr>
            <w:tcW w:w="4986" w:type="dxa"/>
          </w:tcPr>
          <w:p w14:paraId="1EC433DA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0F2EA351" w14:textId="77777777">
        <w:trPr>
          <w:trHeight w:val="510"/>
          <w:jc w:val="center"/>
        </w:trPr>
        <w:tc>
          <w:tcPr>
            <w:tcW w:w="4986" w:type="dxa"/>
          </w:tcPr>
          <w:p w14:paraId="45E9C1EA" w14:textId="26D00809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「排第</w:t>
            </w:r>
            <w:r>
              <w:rPr>
                <w:sz w:val="20"/>
                <w:lang w:eastAsia="zh-TW"/>
              </w:rPr>
              <w:t xml:space="preserve"> 8 </w:t>
            </w:r>
            <w:r>
              <w:rPr>
                <w:sz w:val="20"/>
                <w:lang w:eastAsia="zh-TW"/>
              </w:rPr>
              <w:t>名」跟「排第</w:t>
            </w:r>
            <w:r>
              <w:rPr>
                <w:sz w:val="20"/>
                <w:lang w:eastAsia="zh-TW"/>
              </w:rPr>
              <w:t xml:space="preserve"> 200 </w:t>
            </w:r>
            <w:r>
              <w:rPr>
                <w:sz w:val="20"/>
                <w:lang w:eastAsia="zh-TW"/>
              </w:rPr>
              <w:t>名」，你認為背後的成因一樣嗎？</w:t>
            </w:r>
          </w:p>
        </w:tc>
        <w:tc>
          <w:tcPr>
            <w:tcW w:w="4986" w:type="dxa"/>
          </w:tcPr>
          <w:p w14:paraId="33C106CD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DE83EB1" w14:textId="77777777">
        <w:trPr>
          <w:trHeight w:val="510"/>
          <w:jc w:val="center"/>
        </w:trPr>
        <w:tc>
          <w:tcPr>
            <w:tcW w:w="4986" w:type="dxa"/>
          </w:tcPr>
          <w:p w14:paraId="0B3C20C9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對照</w:t>
            </w:r>
            <w:r>
              <w:rPr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3-2</w:t>
            </w:r>
            <w:r>
              <w:rPr>
                <w:sz w:val="20"/>
                <w:lang w:eastAsia="zh-TW"/>
              </w:rPr>
              <w:t>（二）的預測：你猜中了哪幾題？</w:t>
            </w:r>
          </w:p>
        </w:tc>
        <w:tc>
          <w:tcPr>
            <w:tcW w:w="4986" w:type="dxa"/>
          </w:tcPr>
          <w:p w14:paraId="1CC28801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01B9EC37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3CD65449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54A79A46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lastRenderedPageBreak/>
              <w:t>10.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無答案題觀察</w:t>
            </w:r>
            <w:proofErr w:type="spellEnd"/>
          </w:p>
        </w:tc>
      </w:tr>
      <w:tr w:rsidR="008C5441" w14:paraId="27884B47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056C51BC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（請於下表作答）</w:t>
            </w:r>
          </w:p>
        </w:tc>
      </w:tr>
      <w:tr w:rsidR="008C5441" w14:paraId="650D276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2BC9C30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08C0BC86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53C2647E" w14:textId="77777777">
        <w:trPr>
          <w:trHeight w:val="510"/>
          <w:jc w:val="center"/>
        </w:trPr>
        <w:tc>
          <w:tcPr>
            <w:tcW w:w="4986" w:type="dxa"/>
          </w:tcPr>
          <w:p w14:paraId="44ADD2F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它回傳了什麼？</w:t>
            </w:r>
          </w:p>
        </w:tc>
        <w:tc>
          <w:tcPr>
            <w:tcW w:w="4986" w:type="dxa"/>
          </w:tcPr>
          <w:p w14:paraId="5B83362E" w14:textId="77777777" w:rsidR="008C5441" w:rsidRDefault="008C5441">
            <w:pPr>
              <w:spacing w:before="40" w:after="20"/>
            </w:pPr>
          </w:p>
        </w:tc>
      </w:tr>
      <w:tr w:rsidR="008C5441" w14:paraId="131767DA" w14:textId="77777777">
        <w:trPr>
          <w:trHeight w:val="510"/>
          <w:jc w:val="center"/>
        </w:trPr>
        <w:tc>
          <w:tcPr>
            <w:tcW w:w="4986" w:type="dxa"/>
          </w:tcPr>
          <w:p w14:paraId="6396112F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分數跟其他題比起來如何？</w:t>
            </w:r>
          </w:p>
        </w:tc>
        <w:tc>
          <w:tcPr>
            <w:tcW w:w="4986" w:type="dxa"/>
          </w:tcPr>
          <w:p w14:paraId="0F1E28FF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2CD93264" w14:textId="77777777">
        <w:trPr>
          <w:trHeight w:val="510"/>
          <w:jc w:val="center"/>
        </w:trPr>
        <w:tc>
          <w:tcPr>
            <w:tcW w:w="4986" w:type="dxa"/>
          </w:tcPr>
          <w:p w14:paraId="03F7C5EE" w14:textId="100A29DE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檢索器有辦法自己說「我不知道」嗎？為什麼？</w:t>
            </w:r>
          </w:p>
        </w:tc>
        <w:tc>
          <w:tcPr>
            <w:tcW w:w="4986" w:type="dxa"/>
          </w:tcPr>
          <w:p w14:paraId="5370E39F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236EE1D3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C5441" w14:paraId="1CCAE7EB" w14:textId="77777777">
        <w:trPr>
          <w:jc w:val="center"/>
        </w:trPr>
        <w:tc>
          <w:tcPr>
            <w:tcW w:w="9972" w:type="dxa"/>
            <w:shd w:val="clear" w:color="auto" w:fill="2F5496"/>
          </w:tcPr>
          <w:p w14:paraId="6FDA17AB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11.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4-2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失敗歸因</w:t>
            </w:r>
            <w:proofErr w:type="spellEnd"/>
          </w:p>
        </w:tc>
      </w:tr>
      <w:tr w:rsidR="008C5441" w14:paraId="4469F3A9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2F2FF252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把兩次跑失敗的題目逐一分類。選「其他」的話要具體說明。</w:t>
            </w:r>
          </w:p>
          <w:p w14:paraId="5D70065C" w14:textId="7D74DF0D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切壞了</w:t>
            </w:r>
            <w:r>
              <w:rPr>
                <w:sz w:val="19"/>
                <w:lang w:eastAsia="zh-TW"/>
              </w:rPr>
              <w:t xml:space="preserve">　沒有任何一塊同時含有完整答案　／　排名表顯示「</w:t>
            </w:r>
            <w:r>
              <w:rPr>
                <w:sz w:val="19"/>
                <w:lang w:eastAsia="zh-TW"/>
              </w:rPr>
              <w:t>—</w:t>
            </w:r>
            <w:r>
              <w:rPr>
                <w:sz w:val="19"/>
                <w:lang w:eastAsia="zh-TW"/>
              </w:rPr>
              <w:t>」，而且你翻過切出來的塊，確實找不到</w:t>
            </w:r>
          </w:p>
          <w:p w14:paraId="2DB0D7B5" w14:textId="51CDD865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排序沒排上</w:t>
            </w:r>
            <w:r>
              <w:rPr>
                <w:sz w:val="19"/>
                <w:lang w:eastAsia="zh-TW"/>
              </w:rPr>
              <w:t xml:space="preserve">　塊存在，但排太後面　／　排名表有數字，只是大於</w:t>
            </w:r>
            <w:r>
              <w:rPr>
                <w:sz w:val="19"/>
                <w:lang w:eastAsia="zh-TW"/>
              </w:rPr>
              <w:t xml:space="preserve"> 5</w:t>
            </w:r>
          </w:p>
          <w:p w14:paraId="744FFDE3" w14:textId="796DD8AF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解析壞了</w:t>
            </w:r>
            <w:r>
              <w:rPr>
                <w:sz w:val="19"/>
                <w:lang w:eastAsia="zh-TW"/>
              </w:rPr>
              <w:t xml:space="preserve">　</w:t>
            </w:r>
            <w:r>
              <w:rPr>
                <w:sz w:val="19"/>
                <w:lang w:eastAsia="zh-TW"/>
              </w:rPr>
              <w:t xml:space="preserve">PDF </w:t>
            </w:r>
            <w:r>
              <w:rPr>
                <w:sz w:val="19"/>
                <w:lang w:eastAsia="zh-TW"/>
              </w:rPr>
              <w:t>轉文字時就錯了　／　對照</w:t>
            </w:r>
            <w:r>
              <w:rPr>
                <w:sz w:val="19"/>
                <w:lang w:eastAsia="zh-TW"/>
              </w:rPr>
              <w:t xml:space="preserve"> 2-2 </w:t>
            </w:r>
            <w:r>
              <w:rPr>
                <w:sz w:val="19"/>
                <w:lang w:eastAsia="zh-TW"/>
              </w:rPr>
              <w:t>你找到的損壞</w:t>
            </w:r>
          </w:p>
          <w:p w14:paraId="3BCBE414" w14:textId="611E61E8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本來就沒答案</w:t>
            </w:r>
            <w:r>
              <w:rPr>
                <w:sz w:val="19"/>
                <w:lang w:eastAsia="zh-TW"/>
              </w:rPr>
              <w:t xml:space="preserve">　語料裡確實沒有　／　例如第</w:t>
            </w:r>
            <w:r>
              <w:rPr>
                <w:sz w:val="19"/>
                <w:lang w:eastAsia="zh-TW"/>
              </w:rPr>
              <w:t xml:space="preserve"> 10 </w:t>
            </w:r>
            <w:r>
              <w:rPr>
                <w:sz w:val="19"/>
                <w:lang w:eastAsia="zh-TW"/>
              </w:rPr>
              <w:t>題</w:t>
            </w:r>
          </w:p>
          <w:p w14:paraId="17F99B6D" w14:textId="1AA221ED" w:rsidR="008C5441" w:rsidRDefault="00334498">
            <w:pPr>
              <w:spacing w:after="20" w:line="276" w:lineRule="auto"/>
              <w:ind w:left="227"/>
              <w:rPr>
                <w:lang w:eastAsia="zh-TW"/>
              </w:rPr>
            </w:pPr>
            <w:r>
              <w:rPr>
                <w:sz w:val="19"/>
              </w:rPr>
              <w:t>・</w:t>
            </w:r>
            <w:r>
              <w:rPr>
                <w:sz w:val="19"/>
                <w:lang w:eastAsia="zh-TW"/>
              </w:rPr>
              <w:t>其他</w:t>
            </w:r>
            <w:r>
              <w:rPr>
                <w:sz w:val="19"/>
                <w:lang w:eastAsia="zh-TW"/>
              </w:rPr>
              <w:t xml:space="preserve">　以上皆非　／　須具體說明</w:t>
            </w:r>
          </w:p>
          <w:p w14:paraId="5DCC5500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上面那張排名表就是你分類的主要依據。</w:t>
            </w:r>
          </w:p>
          <w:p w14:paraId="02E5C7E1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有排名數字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塊是存在的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屬於「排序沒排上」；</w:t>
            </w:r>
          </w:p>
          <w:p w14:paraId="4431C546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顯示「</w:t>
            </w:r>
            <w:r>
              <w:rPr>
                <w:sz w:val="19"/>
                <w:lang w:eastAsia="zh-TW"/>
              </w:rPr>
              <w:t>—</w:t>
            </w:r>
            <w:r>
              <w:rPr>
                <w:sz w:val="19"/>
                <w:lang w:eastAsia="zh-TW"/>
              </w:rPr>
              <w:t>」</w:t>
            </w:r>
            <w:r>
              <w:rPr>
                <w:sz w:val="19"/>
                <w:lang w:eastAsia="zh-TW"/>
              </w:rPr>
              <w:t xml:space="preserve">→ </w:t>
            </w:r>
            <w:r>
              <w:rPr>
                <w:sz w:val="19"/>
                <w:lang w:eastAsia="zh-TW"/>
              </w:rPr>
              <w:t>才可能真的是切壞了。這兩者的處理方式完全不同。</w:t>
            </w:r>
          </w:p>
        </w:tc>
      </w:tr>
    </w:tbl>
    <w:p w14:paraId="2FB57416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4A544834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5F3333BA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12.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5-1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策略判斷</w:t>
            </w:r>
            <w:proofErr w:type="spellEnd"/>
          </w:p>
        </w:tc>
      </w:tr>
      <w:tr w:rsidR="008C5441" w14:paraId="4D7AA8F2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1E62C05E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（請於下表作答）</w:t>
            </w:r>
          </w:p>
        </w:tc>
      </w:tr>
      <w:tr w:rsidR="008C5441" w14:paraId="6691E08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5B01ABC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7FFEA1CB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3630F387" w14:textId="77777777">
        <w:trPr>
          <w:trHeight w:val="510"/>
          <w:jc w:val="center"/>
        </w:trPr>
        <w:tc>
          <w:tcPr>
            <w:tcW w:w="4986" w:type="dxa"/>
          </w:tcPr>
          <w:p w14:paraId="05609283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只看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Recall@5</w:t>
            </w:r>
            <w:r>
              <w:rPr>
                <w:sz w:val="20"/>
              </w:rPr>
              <w:t>，哪一種切法比較好？</w:t>
            </w:r>
          </w:p>
        </w:tc>
        <w:tc>
          <w:tcPr>
            <w:tcW w:w="4986" w:type="dxa"/>
          </w:tcPr>
          <w:p w14:paraId="64E166C8" w14:textId="77777777" w:rsidR="008C5441" w:rsidRDefault="008C5441">
            <w:pPr>
              <w:spacing w:before="40" w:after="20"/>
            </w:pPr>
          </w:p>
        </w:tc>
      </w:tr>
      <w:tr w:rsidR="008C5441" w14:paraId="56E96995" w14:textId="77777777">
        <w:trPr>
          <w:trHeight w:val="510"/>
          <w:jc w:val="center"/>
        </w:trPr>
        <w:tc>
          <w:tcPr>
            <w:tcW w:w="4986" w:type="dxa"/>
          </w:tcPr>
          <w:p w14:paraId="0EFB58F7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改看排名深度，結論一樣嗎？</w:t>
            </w:r>
          </w:p>
        </w:tc>
        <w:tc>
          <w:tcPr>
            <w:tcW w:w="4986" w:type="dxa"/>
          </w:tcPr>
          <w:p w14:paraId="5B90A3D1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2191CBE2" w14:textId="77777777">
        <w:trPr>
          <w:trHeight w:val="510"/>
          <w:jc w:val="center"/>
        </w:trPr>
        <w:tc>
          <w:tcPr>
            <w:tcW w:w="4986" w:type="dxa"/>
          </w:tcPr>
          <w:p w14:paraId="53845F1B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兩種看法不一致的話，你採信哪一個？為什麼？</w:t>
            </w:r>
          </w:p>
        </w:tc>
        <w:tc>
          <w:tcPr>
            <w:tcW w:w="4986" w:type="dxa"/>
          </w:tcPr>
          <w:p w14:paraId="184170D1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09113B85" w14:textId="77777777">
        <w:trPr>
          <w:trHeight w:val="510"/>
          <w:jc w:val="center"/>
        </w:trPr>
        <w:tc>
          <w:tcPr>
            <w:tcW w:w="4986" w:type="dxa"/>
          </w:tcPr>
          <w:p w14:paraId="71475B4A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哪一類題目差距最大、哪一類幾乎沒差？</w:t>
            </w:r>
          </w:p>
        </w:tc>
        <w:tc>
          <w:tcPr>
            <w:tcW w:w="4986" w:type="dxa"/>
          </w:tcPr>
          <w:p w14:paraId="59861CF1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891EDEB" w14:textId="77777777">
        <w:trPr>
          <w:trHeight w:val="510"/>
          <w:jc w:val="center"/>
        </w:trPr>
        <w:tc>
          <w:tcPr>
            <w:tcW w:w="4986" w:type="dxa"/>
          </w:tcPr>
          <w:p w14:paraId="75251B5B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TODO 2 </w:t>
            </w:r>
            <w:r>
              <w:rPr>
                <w:sz w:val="20"/>
                <w:lang w:eastAsia="zh-TW"/>
              </w:rPr>
              <w:t>裡你怎麼處理「沒有第</w:t>
            </w:r>
            <w:r>
              <w:rPr>
                <w:sz w:val="20"/>
                <w:lang w:eastAsia="zh-TW"/>
              </w:rPr>
              <w:t>X</w:t>
            </w:r>
            <w:r>
              <w:rPr>
                <w:sz w:val="20"/>
                <w:lang w:eastAsia="zh-TW"/>
              </w:rPr>
              <w:t>條」的文件？為什麼這樣選？</w:t>
            </w:r>
          </w:p>
        </w:tc>
        <w:tc>
          <w:tcPr>
            <w:tcW w:w="4986" w:type="dxa"/>
          </w:tcPr>
          <w:p w14:paraId="2B975B2F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19ABEF3" w14:textId="77777777">
        <w:trPr>
          <w:trHeight w:val="510"/>
          <w:jc w:val="center"/>
        </w:trPr>
        <w:tc>
          <w:tcPr>
            <w:tcW w:w="4986" w:type="dxa"/>
          </w:tcPr>
          <w:p w14:paraId="41613407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承上，這個選擇有沒有踩到提示</w:t>
            </w:r>
            <w:r>
              <w:rPr>
                <w:sz w:val="20"/>
                <w:lang w:eastAsia="zh-TW"/>
              </w:rPr>
              <w:t xml:space="preserve"> 4 </w:t>
            </w:r>
            <w:r>
              <w:rPr>
                <w:sz w:val="20"/>
                <w:lang w:eastAsia="zh-TW"/>
              </w:rPr>
              <w:t>講的輸入長度上限？</w:t>
            </w:r>
          </w:p>
        </w:tc>
        <w:tc>
          <w:tcPr>
            <w:tcW w:w="4986" w:type="dxa"/>
          </w:tcPr>
          <w:p w14:paraId="4915BA59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089C4939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3257EDBE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6EB1B41F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lastRenderedPageBreak/>
              <w:t>13.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5-2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預測核對</w:t>
            </w:r>
            <w:proofErr w:type="spellEnd"/>
          </w:p>
        </w:tc>
      </w:tr>
      <w:tr w:rsidR="008C5441" w14:paraId="5CF7AAA2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72485BD3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回去看</w:t>
            </w:r>
            <w:r>
              <w:rPr>
                <w:sz w:val="19"/>
              </w:rPr>
              <w:t xml:space="preserve"> 3-2 </w:t>
            </w:r>
            <w:r>
              <w:rPr>
                <w:sz w:val="19"/>
              </w:rPr>
              <w:t>你寫的預測。</w:t>
            </w:r>
          </w:p>
        </w:tc>
      </w:tr>
      <w:tr w:rsidR="008C5441" w14:paraId="2886402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459E1CB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2737F387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278FABFE" w14:textId="77777777">
        <w:trPr>
          <w:trHeight w:val="510"/>
          <w:jc w:val="center"/>
        </w:trPr>
        <w:tc>
          <w:tcPr>
            <w:tcW w:w="4986" w:type="dxa"/>
          </w:tcPr>
          <w:p w14:paraId="41582EA0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你猜中了哪幾題？</w:t>
            </w:r>
          </w:p>
        </w:tc>
        <w:tc>
          <w:tcPr>
            <w:tcW w:w="4986" w:type="dxa"/>
          </w:tcPr>
          <w:p w14:paraId="6F017FC5" w14:textId="77777777" w:rsidR="008C5441" w:rsidRDefault="008C5441">
            <w:pPr>
              <w:spacing w:before="40" w:after="20"/>
            </w:pPr>
          </w:p>
        </w:tc>
      </w:tr>
      <w:tr w:rsidR="008C5441" w14:paraId="1892BBF3" w14:textId="77777777">
        <w:trPr>
          <w:trHeight w:val="510"/>
          <w:jc w:val="center"/>
        </w:trPr>
        <w:tc>
          <w:tcPr>
            <w:tcW w:w="4986" w:type="dxa"/>
          </w:tcPr>
          <w:p w14:paraId="4DC5F9D4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哪幾題沒猜中？</w:t>
            </w:r>
          </w:p>
        </w:tc>
        <w:tc>
          <w:tcPr>
            <w:tcW w:w="4986" w:type="dxa"/>
          </w:tcPr>
          <w:p w14:paraId="3F0E0997" w14:textId="77777777" w:rsidR="008C5441" w:rsidRDefault="008C5441">
            <w:pPr>
              <w:spacing w:before="40" w:after="20"/>
            </w:pPr>
          </w:p>
        </w:tc>
      </w:tr>
      <w:tr w:rsidR="008C5441" w14:paraId="299C5FF1" w14:textId="77777777">
        <w:trPr>
          <w:trHeight w:val="510"/>
          <w:jc w:val="center"/>
        </w:trPr>
        <w:tc>
          <w:tcPr>
            <w:tcW w:w="4986" w:type="dxa"/>
          </w:tcPr>
          <w:p w14:paraId="504127CD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沒猜中的，實際原因是什麼？</w:t>
            </w:r>
          </w:p>
        </w:tc>
        <w:tc>
          <w:tcPr>
            <w:tcW w:w="4986" w:type="dxa"/>
          </w:tcPr>
          <w:p w14:paraId="6EA0CB19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6F195CB7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0FE1ACD7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3B06D337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14.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5-3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主張檢驗</w:t>
            </w:r>
            <w:proofErr w:type="spellEnd"/>
          </w:p>
        </w:tc>
      </w:tr>
      <w:tr w:rsidR="008C5441" w14:paraId="51F266E3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5FB06EFF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課堂上提過一個通則：按固定字數硬切容易造成上下文斷裂，所以依文件結構切比較好。</w:t>
            </w:r>
          </w:p>
          <w:p w14:paraId="0E9F2400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現在你有自己量出來的數據了。</w:t>
            </w:r>
          </w:p>
          <w:p w14:paraId="0A34D50B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這一題沒有標準答案，「我的數據不支持」是完全合格的結論，只要你說得出為什麼。</w:t>
            </w:r>
          </w:p>
          <w:p w14:paraId="27DDAD96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想不到方向的話，可以從這幾個角度切入：這批語料的性質（法規？表格？）、</w:t>
            </w:r>
          </w:p>
          <w:p w14:paraId="7E591BDF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評測集只有</w:t>
            </w:r>
            <w:r>
              <w:rPr>
                <w:sz w:val="19"/>
                <w:lang w:eastAsia="zh-TW"/>
              </w:rPr>
              <w:t xml:space="preserve"> 9 </w:t>
            </w:r>
            <w:r>
              <w:rPr>
                <w:sz w:val="19"/>
                <w:lang w:eastAsia="zh-TW"/>
              </w:rPr>
              <w:t>題夠不夠、命中的判定方式是否偏袒某一種切法、</w:t>
            </w:r>
          </w:p>
          <w:p w14:paraId="3B8F25AF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模型的輸入長度上限有沒有影響到某一種切法。</w:t>
            </w:r>
          </w:p>
          <w:p w14:paraId="7DA58529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這一題評的是你有沒有認真面對自己的數據，不是你能不能湊出老師想聽的答案。</w:t>
            </w:r>
          </w:p>
        </w:tc>
      </w:tr>
      <w:tr w:rsidR="008C5441" w14:paraId="414478E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B61E901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t>問題</w:t>
            </w:r>
            <w:proofErr w:type="spellEnd"/>
          </w:p>
        </w:tc>
        <w:tc>
          <w:tcPr>
            <w:tcW w:w="4986" w:type="dxa"/>
            <w:shd w:val="clear" w:color="auto" w:fill="D9D9D9"/>
          </w:tcPr>
          <w:p w14:paraId="5634C3B2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59FD8168" w14:textId="77777777">
        <w:trPr>
          <w:trHeight w:val="510"/>
          <w:jc w:val="center"/>
        </w:trPr>
        <w:tc>
          <w:tcPr>
            <w:tcW w:w="4986" w:type="dxa"/>
          </w:tcPr>
          <w:p w14:paraId="7AE00033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你的數據支持這個通則嗎？</w:t>
            </w:r>
          </w:p>
        </w:tc>
        <w:tc>
          <w:tcPr>
            <w:tcW w:w="4986" w:type="dxa"/>
          </w:tcPr>
          <w:p w14:paraId="7E749823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0BB6C9E" w14:textId="77777777">
        <w:trPr>
          <w:trHeight w:val="510"/>
          <w:jc w:val="center"/>
        </w:trPr>
        <w:tc>
          <w:tcPr>
            <w:tcW w:w="4986" w:type="dxa"/>
          </w:tcPr>
          <w:p w14:paraId="6D5A5503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最具說服力的證據是哪一題？為什麼是它？</w:t>
            </w:r>
          </w:p>
        </w:tc>
        <w:tc>
          <w:tcPr>
            <w:tcW w:w="4986" w:type="dxa"/>
          </w:tcPr>
          <w:p w14:paraId="3D7C32F3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10A18E22" w14:textId="77777777">
        <w:trPr>
          <w:trHeight w:val="510"/>
          <w:jc w:val="center"/>
        </w:trPr>
        <w:tc>
          <w:tcPr>
            <w:tcW w:w="4986" w:type="dxa"/>
          </w:tcPr>
          <w:p w14:paraId="1142C929" w14:textId="6242717D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如果不支持</w:t>
            </w:r>
            <w:r>
              <w:rPr>
                <w:sz w:val="20"/>
                <w:lang w:eastAsia="zh-TW"/>
              </w:rPr>
              <w:t>——</w:t>
            </w:r>
            <w:r>
              <w:rPr>
                <w:sz w:val="20"/>
                <w:lang w:eastAsia="zh-TW"/>
              </w:rPr>
              <w:t>你會建議修改這個通則，還是修改這個實驗？</w:t>
            </w:r>
          </w:p>
        </w:tc>
        <w:tc>
          <w:tcPr>
            <w:tcW w:w="4986" w:type="dxa"/>
          </w:tcPr>
          <w:p w14:paraId="4A2BE29D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67902616" w14:textId="77777777">
        <w:trPr>
          <w:trHeight w:val="510"/>
          <w:jc w:val="center"/>
        </w:trPr>
        <w:tc>
          <w:tcPr>
            <w:tcW w:w="4986" w:type="dxa"/>
          </w:tcPr>
          <w:p w14:paraId="20D673D0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承上，你的理由是什麼？</w:t>
            </w:r>
          </w:p>
        </w:tc>
        <w:tc>
          <w:tcPr>
            <w:tcW w:w="4986" w:type="dxa"/>
          </w:tcPr>
          <w:p w14:paraId="5E25B4A6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2011F568" w14:textId="77777777" w:rsidR="008C5441" w:rsidRDefault="008C5441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5441" w14:paraId="65A2EFD0" w14:textId="77777777">
        <w:trPr>
          <w:jc w:val="center"/>
        </w:trPr>
        <w:tc>
          <w:tcPr>
            <w:tcW w:w="9972" w:type="dxa"/>
            <w:gridSpan w:val="3"/>
            <w:shd w:val="clear" w:color="auto" w:fill="2F5496"/>
          </w:tcPr>
          <w:p w14:paraId="6C006155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15.</w:t>
            </w: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>5-4</w:t>
            </w:r>
            <w:r>
              <w:rPr>
                <w:b/>
                <w:color w:val="FFFFFF"/>
                <w:sz w:val="24"/>
              </w:rPr>
              <w:t xml:space="preserve">　</w:t>
            </w:r>
            <w:proofErr w:type="spellStart"/>
            <w:r>
              <w:rPr>
                <w:b/>
                <w:color w:val="FFFFFF"/>
                <w:sz w:val="24"/>
              </w:rPr>
              <w:t>回望</w:t>
            </w:r>
            <w:proofErr w:type="spellEnd"/>
          </w:p>
        </w:tc>
      </w:tr>
      <w:tr w:rsidR="008C5441" w14:paraId="59C16E03" w14:textId="77777777">
        <w:trPr>
          <w:jc w:val="center"/>
        </w:trPr>
        <w:tc>
          <w:tcPr>
            <w:tcW w:w="9972" w:type="dxa"/>
            <w:gridSpan w:val="3"/>
            <w:shd w:val="clear" w:color="auto" w:fill="F2F2F2"/>
          </w:tcPr>
          <w:p w14:paraId="36D6FB2B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回去看</w:t>
            </w:r>
            <w:r>
              <w:rPr>
                <w:sz w:val="19"/>
                <w:lang w:eastAsia="zh-TW"/>
              </w:rPr>
              <w:t xml:space="preserve"> 1-3 </w:t>
            </w:r>
            <w:r>
              <w:rPr>
                <w:sz w:val="19"/>
                <w:lang w:eastAsia="zh-TW"/>
              </w:rPr>
              <w:t>你在課堂上寫下的三項猜測。</w:t>
            </w:r>
          </w:p>
          <w:p w14:paraId="706E7D14" w14:textId="77777777" w:rsidR="008C5441" w:rsidRDefault="00334498">
            <w:pPr>
              <w:spacing w:after="20" w:line="276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如果現在重寫</w:t>
            </w:r>
            <w:r>
              <w:rPr>
                <w:sz w:val="19"/>
                <w:lang w:eastAsia="zh-TW"/>
              </w:rPr>
              <w:t xml:space="preserve"> 1-3</w:t>
            </w:r>
            <w:r>
              <w:rPr>
                <w:sz w:val="19"/>
                <w:lang w:eastAsia="zh-TW"/>
              </w:rPr>
              <w:t>，你會怎麼排序？為什麼？</w:t>
            </w:r>
          </w:p>
        </w:tc>
      </w:tr>
      <w:tr w:rsidR="008C5441" w14:paraId="310D722D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6CA64BC5" w14:textId="77777777" w:rsidR="008C5441" w:rsidRDefault="00334498">
            <w:pPr>
              <w:spacing w:before="40" w:after="20"/>
            </w:pPr>
            <w:proofErr w:type="spellStart"/>
            <w:r>
              <w:rPr>
                <w:b/>
                <w:sz w:val="20"/>
              </w:rPr>
              <w:t>你的猜測</w:t>
            </w:r>
            <w:proofErr w:type="spellEnd"/>
          </w:p>
        </w:tc>
        <w:tc>
          <w:tcPr>
            <w:tcW w:w="3324" w:type="dxa"/>
            <w:shd w:val="clear" w:color="auto" w:fill="D9D9D9"/>
          </w:tcPr>
          <w:p w14:paraId="42B5A6DF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猜對還是猜錯</w:t>
            </w:r>
          </w:p>
        </w:tc>
        <w:tc>
          <w:tcPr>
            <w:tcW w:w="3324" w:type="dxa"/>
            <w:shd w:val="clear" w:color="auto" w:fill="D9D9D9"/>
          </w:tcPr>
          <w:p w14:paraId="4DCF9ED7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錯在哪裡</w:t>
            </w:r>
          </w:p>
        </w:tc>
      </w:tr>
      <w:tr w:rsidR="008C5441" w14:paraId="4074D1DB" w14:textId="77777777">
        <w:trPr>
          <w:trHeight w:val="510"/>
          <w:jc w:val="center"/>
        </w:trPr>
        <w:tc>
          <w:tcPr>
            <w:tcW w:w="3324" w:type="dxa"/>
          </w:tcPr>
          <w:p w14:paraId="6BE1FA8B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猜測</w:t>
            </w:r>
            <w:r>
              <w:rPr>
                <w:sz w:val="20"/>
              </w:rPr>
              <w:t xml:space="preserve"> 1</w:t>
            </w:r>
          </w:p>
        </w:tc>
        <w:tc>
          <w:tcPr>
            <w:tcW w:w="3324" w:type="dxa"/>
          </w:tcPr>
          <w:p w14:paraId="57558A4D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07A783B8" w14:textId="77777777" w:rsidR="008C5441" w:rsidRDefault="008C5441">
            <w:pPr>
              <w:spacing w:before="40" w:after="20"/>
            </w:pPr>
          </w:p>
        </w:tc>
      </w:tr>
      <w:tr w:rsidR="008C5441" w14:paraId="51E84530" w14:textId="77777777">
        <w:trPr>
          <w:trHeight w:val="510"/>
          <w:jc w:val="center"/>
        </w:trPr>
        <w:tc>
          <w:tcPr>
            <w:tcW w:w="3324" w:type="dxa"/>
          </w:tcPr>
          <w:p w14:paraId="5CA3983F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猜測</w:t>
            </w:r>
            <w:r>
              <w:rPr>
                <w:sz w:val="20"/>
              </w:rPr>
              <w:t xml:space="preserve"> 2</w:t>
            </w:r>
          </w:p>
        </w:tc>
        <w:tc>
          <w:tcPr>
            <w:tcW w:w="3324" w:type="dxa"/>
          </w:tcPr>
          <w:p w14:paraId="0B1492FD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2F57AF2E" w14:textId="77777777" w:rsidR="008C5441" w:rsidRDefault="008C5441">
            <w:pPr>
              <w:spacing w:before="40" w:after="20"/>
            </w:pPr>
          </w:p>
        </w:tc>
      </w:tr>
      <w:tr w:rsidR="008C5441" w14:paraId="6243CDED" w14:textId="77777777">
        <w:trPr>
          <w:trHeight w:val="510"/>
          <w:jc w:val="center"/>
        </w:trPr>
        <w:tc>
          <w:tcPr>
            <w:tcW w:w="3324" w:type="dxa"/>
          </w:tcPr>
          <w:p w14:paraId="56B3153B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猜測</w:t>
            </w:r>
            <w:r>
              <w:rPr>
                <w:sz w:val="20"/>
              </w:rPr>
              <w:t xml:space="preserve"> 3</w:t>
            </w:r>
          </w:p>
        </w:tc>
        <w:tc>
          <w:tcPr>
            <w:tcW w:w="3324" w:type="dxa"/>
          </w:tcPr>
          <w:p w14:paraId="2F426D9F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227449E6" w14:textId="77777777" w:rsidR="008C5441" w:rsidRDefault="008C5441">
            <w:pPr>
              <w:spacing w:before="40" w:after="20"/>
            </w:pPr>
          </w:p>
        </w:tc>
      </w:tr>
      <w:tr w:rsidR="008C5441" w14:paraId="2F19E976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5E3FE0FA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lastRenderedPageBreak/>
              <w:t>排序</w:t>
            </w:r>
          </w:p>
        </w:tc>
        <w:tc>
          <w:tcPr>
            <w:tcW w:w="3324" w:type="dxa"/>
            <w:shd w:val="clear" w:color="auto" w:fill="D9D9D9"/>
          </w:tcPr>
          <w:p w14:paraId="53A6B587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因素</w:t>
            </w:r>
          </w:p>
        </w:tc>
        <w:tc>
          <w:tcPr>
            <w:tcW w:w="3324" w:type="dxa"/>
            <w:shd w:val="clear" w:color="auto" w:fill="D9D9D9"/>
          </w:tcPr>
          <w:p w14:paraId="3D8EECA9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改變排序的理由</w:t>
            </w:r>
          </w:p>
        </w:tc>
      </w:tr>
      <w:tr w:rsidR="008C5441" w14:paraId="7AB562DC" w14:textId="77777777">
        <w:trPr>
          <w:trHeight w:val="510"/>
          <w:jc w:val="center"/>
        </w:trPr>
        <w:tc>
          <w:tcPr>
            <w:tcW w:w="3324" w:type="dxa"/>
          </w:tcPr>
          <w:p w14:paraId="101E1416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</w:tcPr>
          <w:p w14:paraId="6CF536A7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163E9A62" w14:textId="77777777" w:rsidR="008C5441" w:rsidRDefault="008C5441">
            <w:pPr>
              <w:spacing w:before="40" w:after="20"/>
            </w:pPr>
          </w:p>
        </w:tc>
      </w:tr>
      <w:tr w:rsidR="008C5441" w14:paraId="70416FB3" w14:textId="77777777">
        <w:trPr>
          <w:trHeight w:val="510"/>
          <w:jc w:val="center"/>
        </w:trPr>
        <w:tc>
          <w:tcPr>
            <w:tcW w:w="3324" w:type="dxa"/>
          </w:tcPr>
          <w:p w14:paraId="1B9E9A25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</w:tcPr>
          <w:p w14:paraId="2E8C399C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548AEA0A" w14:textId="77777777" w:rsidR="008C5441" w:rsidRDefault="008C5441">
            <w:pPr>
              <w:spacing w:before="40" w:after="20"/>
            </w:pPr>
          </w:p>
        </w:tc>
      </w:tr>
      <w:tr w:rsidR="008C5441" w14:paraId="12C0D11D" w14:textId="77777777">
        <w:trPr>
          <w:trHeight w:val="510"/>
          <w:jc w:val="center"/>
        </w:trPr>
        <w:tc>
          <w:tcPr>
            <w:tcW w:w="3324" w:type="dxa"/>
          </w:tcPr>
          <w:p w14:paraId="19671FB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</w:tcPr>
          <w:p w14:paraId="2438625C" w14:textId="77777777" w:rsidR="008C5441" w:rsidRDefault="008C5441">
            <w:pPr>
              <w:spacing w:before="40" w:after="20"/>
            </w:pPr>
          </w:p>
        </w:tc>
        <w:tc>
          <w:tcPr>
            <w:tcW w:w="3324" w:type="dxa"/>
          </w:tcPr>
          <w:p w14:paraId="222223B6" w14:textId="77777777" w:rsidR="008C5441" w:rsidRDefault="008C5441">
            <w:pPr>
              <w:spacing w:before="40" w:after="20"/>
            </w:pPr>
          </w:p>
        </w:tc>
      </w:tr>
    </w:tbl>
    <w:p w14:paraId="0A2310C4" w14:textId="77777777" w:rsidR="008C5441" w:rsidRDefault="008C5441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C5441" w14:paraId="028F6693" w14:textId="77777777">
        <w:trPr>
          <w:jc w:val="center"/>
        </w:trPr>
        <w:tc>
          <w:tcPr>
            <w:tcW w:w="9972" w:type="dxa"/>
            <w:gridSpan w:val="2"/>
            <w:shd w:val="clear" w:color="auto" w:fill="2F5496"/>
          </w:tcPr>
          <w:p w14:paraId="7E46F0C3" w14:textId="77777777" w:rsidR="008C5441" w:rsidRDefault="00334498">
            <w:pPr>
              <w:spacing w:before="40" w:after="20"/>
            </w:pPr>
            <w:r>
              <w:rPr>
                <w:b/>
                <w:color w:val="FFFFFF"/>
                <w:sz w:val="24"/>
              </w:rPr>
              <w:t>16.</w:t>
            </w:r>
            <w:r>
              <w:rPr>
                <w:b/>
                <w:color w:val="FFFFFF"/>
                <w:sz w:val="24"/>
              </w:rPr>
              <w:t xml:space="preserve">　加分項填答</w:t>
            </w:r>
          </w:p>
        </w:tc>
      </w:tr>
      <w:tr w:rsidR="008C5441" w14:paraId="18223EDD" w14:textId="77777777">
        <w:trPr>
          <w:jc w:val="center"/>
        </w:trPr>
        <w:tc>
          <w:tcPr>
            <w:tcW w:w="9972" w:type="dxa"/>
            <w:gridSpan w:val="2"/>
            <w:shd w:val="clear" w:color="auto" w:fill="F2F2F2"/>
          </w:tcPr>
          <w:p w14:paraId="525EC116" w14:textId="77777777" w:rsidR="008C5441" w:rsidRDefault="00334498">
            <w:pPr>
              <w:spacing w:before="40" w:after="20"/>
            </w:pPr>
            <w:r>
              <w:rPr>
                <w:sz w:val="19"/>
              </w:rPr>
              <w:t>不做可以留空。</w:t>
            </w:r>
          </w:p>
        </w:tc>
      </w:tr>
      <w:tr w:rsidR="008C5441" w14:paraId="3442538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4D274E8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4986" w:type="dxa"/>
            <w:shd w:val="clear" w:color="auto" w:fill="D9D9D9"/>
          </w:tcPr>
          <w:p w14:paraId="48DBD334" w14:textId="77777777" w:rsidR="008C5441" w:rsidRDefault="00334498">
            <w:pPr>
              <w:spacing w:before="40" w:after="20"/>
            </w:pPr>
            <w:r>
              <w:rPr>
                <w:b/>
                <w:sz w:val="20"/>
              </w:rPr>
              <w:t>你的回答</w:t>
            </w:r>
          </w:p>
        </w:tc>
      </w:tr>
      <w:tr w:rsidR="008C5441" w14:paraId="2CC4636B" w14:textId="77777777">
        <w:trPr>
          <w:trHeight w:val="510"/>
          <w:jc w:val="center"/>
        </w:trPr>
        <w:tc>
          <w:tcPr>
            <w:tcW w:w="4986" w:type="dxa"/>
          </w:tcPr>
          <w:p w14:paraId="6F8B0927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我做了哪一項？</w:t>
            </w:r>
          </w:p>
        </w:tc>
        <w:tc>
          <w:tcPr>
            <w:tcW w:w="4986" w:type="dxa"/>
          </w:tcPr>
          <w:p w14:paraId="43EB1654" w14:textId="77777777" w:rsidR="008C5441" w:rsidRDefault="008C5441">
            <w:pPr>
              <w:spacing w:before="40" w:after="20"/>
            </w:pPr>
          </w:p>
        </w:tc>
      </w:tr>
      <w:tr w:rsidR="008C5441" w14:paraId="03B5BDC7" w14:textId="77777777">
        <w:trPr>
          <w:trHeight w:val="510"/>
          <w:jc w:val="center"/>
        </w:trPr>
        <w:tc>
          <w:tcPr>
            <w:tcW w:w="4986" w:type="dxa"/>
          </w:tcPr>
          <w:p w14:paraId="0526BD9E" w14:textId="77777777" w:rsidR="008C5441" w:rsidRDefault="00334498">
            <w:pPr>
              <w:spacing w:before="40" w:after="20"/>
            </w:pPr>
            <w:r>
              <w:rPr>
                <w:sz w:val="20"/>
              </w:rPr>
              <w:t>前後的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Recall@5</w:t>
            </w:r>
          </w:p>
        </w:tc>
        <w:tc>
          <w:tcPr>
            <w:tcW w:w="4986" w:type="dxa"/>
          </w:tcPr>
          <w:p w14:paraId="3A44FD49" w14:textId="77777777" w:rsidR="008C5441" w:rsidRDefault="008C5441">
            <w:pPr>
              <w:spacing w:before="40" w:after="20"/>
            </w:pPr>
          </w:p>
        </w:tc>
      </w:tr>
      <w:tr w:rsidR="008C5441" w14:paraId="4C1D2895" w14:textId="77777777">
        <w:trPr>
          <w:trHeight w:val="510"/>
          <w:jc w:val="center"/>
        </w:trPr>
        <w:tc>
          <w:tcPr>
            <w:tcW w:w="4986" w:type="dxa"/>
          </w:tcPr>
          <w:p w14:paraId="6E3E301D" w14:textId="77777777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排名表上</w:t>
            </w:r>
            <w:proofErr w:type="gramStart"/>
            <w:r>
              <w:rPr>
                <w:sz w:val="20"/>
                <w:lang w:eastAsia="zh-TW"/>
              </w:rPr>
              <w:t>哪幾題變了</w:t>
            </w:r>
            <w:proofErr w:type="gramEnd"/>
            <w:r>
              <w:rPr>
                <w:sz w:val="20"/>
                <w:lang w:eastAsia="zh-TW"/>
              </w:rPr>
              <w:t>？</w:t>
            </w:r>
          </w:p>
        </w:tc>
        <w:tc>
          <w:tcPr>
            <w:tcW w:w="4986" w:type="dxa"/>
          </w:tcPr>
          <w:p w14:paraId="62C8CAE9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  <w:tr w:rsidR="008C5441" w14:paraId="7D5CA1B2" w14:textId="77777777">
        <w:trPr>
          <w:trHeight w:val="510"/>
          <w:jc w:val="center"/>
        </w:trPr>
        <w:tc>
          <w:tcPr>
            <w:tcW w:w="4986" w:type="dxa"/>
          </w:tcPr>
          <w:p w14:paraId="15AAB11A" w14:textId="77777777" w:rsidR="008C5441" w:rsidRDefault="00334498">
            <w:pPr>
              <w:spacing w:before="40" w:after="20"/>
            </w:pPr>
            <w:proofErr w:type="spellStart"/>
            <w:r>
              <w:rPr>
                <w:sz w:val="20"/>
              </w:rPr>
              <w:t>變好還是變差</w:t>
            </w:r>
            <w:proofErr w:type="spellEnd"/>
            <w:r>
              <w:rPr>
                <w:sz w:val="20"/>
              </w:rPr>
              <w:t>？</w:t>
            </w:r>
          </w:p>
        </w:tc>
        <w:tc>
          <w:tcPr>
            <w:tcW w:w="4986" w:type="dxa"/>
          </w:tcPr>
          <w:p w14:paraId="5058E52C" w14:textId="77777777" w:rsidR="008C5441" w:rsidRDefault="008C5441">
            <w:pPr>
              <w:spacing w:before="40" w:after="20"/>
            </w:pPr>
          </w:p>
        </w:tc>
      </w:tr>
      <w:tr w:rsidR="008C5441" w14:paraId="0EA46E8E" w14:textId="77777777">
        <w:trPr>
          <w:trHeight w:val="510"/>
          <w:jc w:val="center"/>
        </w:trPr>
        <w:tc>
          <w:tcPr>
            <w:tcW w:w="4986" w:type="dxa"/>
          </w:tcPr>
          <w:p w14:paraId="65B42C43" w14:textId="2CCBAECE" w:rsidR="008C5441" w:rsidRDefault="00334498">
            <w:pPr>
              <w:spacing w:before="40" w:after="20"/>
            </w:pPr>
            <w:proofErr w:type="spellStart"/>
            <w:r>
              <w:rPr>
                <w:sz w:val="20"/>
              </w:rPr>
              <w:t>成因是什麼</w:t>
            </w:r>
            <w:proofErr w:type="spellEnd"/>
            <w:r>
              <w:rPr>
                <w:sz w:val="20"/>
              </w:rPr>
              <w:t>？</w:t>
            </w:r>
          </w:p>
        </w:tc>
        <w:tc>
          <w:tcPr>
            <w:tcW w:w="4986" w:type="dxa"/>
          </w:tcPr>
          <w:p w14:paraId="4C12F742" w14:textId="77777777" w:rsidR="008C5441" w:rsidRDefault="008C5441">
            <w:pPr>
              <w:spacing w:before="40" w:after="20"/>
            </w:pPr>
          </w:p>
        </w:tc>
      </w:tr>
      <w:tr w:rsidR="008C5441" w14:paraId="3A32F3E7" w14:textId="77777777">
        <w:trPr>
          <w:trHeight w:val="510"/>
          <w:jc w:val="center"/>
        </w:trPr>
        <w:tc>
          <w:tcPr>
            <w:tcW w:w="4986" w:type="dxa"/>
          </w:tcPr>
          <w:p w14:paraId="5531ED50" w14:textId="1CFDE310" w:rsidR="008C5441" w:rsidRDefault="00334498">
            <w:pPr>
              <w:spacing w:before="40" w:after="20"/>
              <w:rPr>
                <w:lang w:eastAsia="zh-TW"/>
              </w:rPr>
            </w:pPr>
            <w:r>
              <w:rPr>
                <w:sz w:val="20"/>
                <w:lang w:eastAsia="zh-TW"/>
              </w:rPr>
              <w:t>前面</w:t>
            </w:r>
            <w:r>
              <w:rPr>
                <w:sz w:val="20"/>
                <w:lang w:eastAsia="zh-TW"/>
              </w:rPr>
              <w:t xml:space="preserve"> 5-1</w:t>
            </w:r>
            <w:r>
              <w:rPr>
                <w:sz w:val="20"/>
                <w:lang w:eastAsia="zh-TW"/>
              </w:rPr>
              <w:t>／</w:t>
            </w:r>
            <w:r>
              <w:rPr>
                <w:sz w:val="20"/>
                <w:lang w:eastAsia="zh-TW"/>
              </w:rPr>
              <w:t xml:space="preserve">5-3 </w:t>
            </w:r>
            <w:r>
              <w:rPr>
                <w:sz w:val="20"/>
                <w:lang w:eastAsia="zh-TW"/>
              </w:rPr>
              <w:t>的結論有沒有因此改變？</w:t>
            </w:r>
          </w:p>
        </w:tc>
        <w:tc>
          <w:tcPr>
            <w:tcW w:w="4986" w:type="dxa"/>
          </w:tcPr>
          <w:p w14:paraId="776A0AF3" w14:textId="77777777" w:rsidR="008C5441" w:rsidRDefault="008C5441">
            <w:pPr>
              <w:spacing w:before="40" w:after="20"/>
              <w:rPr>
                <w:lang w:eastAsia="zh-TW"/>
              </w:rPr>
            </w:pPr>
          </w:p>
        </w:tc>
      </w:tr>
    </w:tbl>
    <w:p w14:paraId="4FC3C6D9" w14:textId="77777777" w:rsidR="008C5441" w:rsidRDefault="008C5441">
      <w:pPr>
        <w:rPr>
          <w:lang w:eastAsia="zh-TW"/>
        </w:rPr>
      </w:pPr>
    </w:p>
    <w:sectPr w:rsidR="008C544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498"/>
    <w:rsid w:val="008C54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D3963"/>
  <w14:defaultImageDpi w14:val="300"/>
  <w15:docId w15:val="{8D055545-2A32-4D86-9D1B-8F0687FA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李博逸</cp:lastModifiedBy>
  <cp:revision>2</cp:revision>
  <dcterms:created xsi:type="dcterms:W3CDTF">2013-12-23T23:15:00Z</dcterms:created>
  <dcterms:modified xsi:type="dcterms:W3CDTF">2026-09-29T07:45:00Z</dcterms:modified>
  <cp:category/>
</cp:coreProperties>
</file>